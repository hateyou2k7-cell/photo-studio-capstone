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BÁO CÁO TIẾN ĐỘ DỰ ÁN</w:t>
      </w:r>
    </w:p>
    <w:p>
      <w:pPr>
        <w:jc w:val="center"/>
      </w:pPr>
      <w:r>
        <w:rPr>
          <w:i/>
          <w:sz w:val="26"/>
        </w:rPr>
        <w:t>Nền tảng kết nối cộng đồng nhiếp ảnh phim với các dịch vụ phòng tối và phòng chụp</w:t>
      </w:r>
    </w:p>
    <w:p/>
    <w:p>
      <w:pPr>
        <w:jc w:val="center"/>
      </w:pPr>
      <w:r>
        <w:rPr>
          <w:i/>
          <w:sz w:val="22"/>
        </w:rPr>
        <w:t>Platform Connecting the Film Photography Community</w:t>
        <w:br/>
        <w:t>with Darkroom and Studio Services</w:t>
      </w:r>
    </w:p>
    <w:p/>
    <w:p>
      <w:r>
        <w:t>Ngày báo cáo: 01/09/2026</w:t>
      </w:r>
    </w:p>
    <w:p/>
    <w:p>
      <w:pPr>
        <w:pStyle w:val="Heading1"/>
      </w:pPr>
      <w:r>
        <w:rPr>
          <w:color w:val="003366"/>
        </w:rPr>
        <w:t>1. Tổng quan dự án</w:t>
      </w:r>
    </w:p>
    <w:p>
      <w:r>
        <w:t>Dự án phát triển nền tảng đa bên (multi-sided platform) kết nối cộng đồng nhiếp ảnh phim với các nhà cung cấp dịch vụ phòng tối, phòng chụp và các tài nguyên sáng tạo liên quan. Hệ thống hỗ trợ tìm kiếm, so sánh, đặt chỗ, quản lý tài nguyên, thanh toán và tương tác cộng đồng.</w:t>
      </w:r>
    </w:p>
    <w:p>
      <w:r>
        <w:t>Stack công nghệ hiện tại: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Thành phần</w:t>
            </w:r>
          </w:p>
        </w:tc>
        <w:tc>
          <w:tcPr>
            <w:tcW w:type="dxa" w:w="2880"/>
          </w:tcPr>
          <w:p>
            <w:r>
              <w:rPr>
                <w:b/>
                <w:sz w:val="20"/>
              </w:rPr>
              <w:t>Công nghệ</w:t>
            </w:r>
          </w:p>
        </w:tc>
        <w:tc>
          <w:tcPr>
            <w:tcW w:type="dxa" w:w="2880"/>
          </w:tcPr>
          <w:p>
            <w:r>
              <w:rPr>
                <w:b/>
                <w:sz w:val="20"/>
              </w:rPr>
              <w:t>Ghi chú</w:t>
            </w:r>
          </w:p>
        </w:tc>
      </w:tr>
      <w:tr>
        <w:tc>
          <w:tcPr>
            <w:tcW w:type="dxa" w:w="2880"/>
          </w:tcPr>
          <w:p>
            <w:r>
              <w:rPr>
                <w:sz w:val="20"/>
              </w:rPr>
              <w:t>Backend</w:t>
            </w:r>
          </w:p>
        </w:tc>
        <w:tc>
          <w:tcPr>
            <w:tcW w:type="dxa" w:w="2880"/>
          </w:tcPr>
          <w:p>
            <w:r>
              <w:rPr>
                <w:sz w:val="20"/>
              </w:rPr>
              <w:t>Flask (Python)</w:t>
            </w:r>
          </w:p>
        </w:tc>
        <w:tc>
          <w:tcPr>
            <w:tcW w:type="dxa" w:w="2880"/>
          </w:tcPr>
          <w:p>
            <w:r>
              <w:rPr>
                <w:sz w:val="20"/>
              </w:rPr>
              <w:t>Clean Architecture</w:t>
            </w:r>
          </w:p>
        </w:tc>
      </w:tr>
      <w:tr>
        <w:tc>
          <w:tcPr>
            <w:tcW w:type="dxa" w:w="2880"/>
          </w:tcPr>
          <w:p>
            <w:r>
              <w:rPr>
                <w:sz w:val="20"/>
              </w:rPr>
              <w:t>Database</w:t>
            </w:r>
          </w:p>
        </w:tc>
        <w:tc>
          <w:tcPr>
            <w:tcW w:type="dxa" w:w="2880"/>
          </w:tcPr>
          <w:p>
            <w:r>
              <w:rPr>
                <w:sz w:val="20"/>
              </w:rPr>
              <w:t>PostgreSQL (Supabase)</w:t>
            </w:r>
          </w:p>
        </w:tc>
        <w:tc>
          <w:tcPr>
            <w:tcW w:type="dxa" w:w="2880"/>
          </w:tcPr>
          <w:p>
            <w:r>
              <w:rPr>
                <w:sz w:val="20"/>
              </w:rPr>
              <w:t>44 tables, 19 ORM models</w:t>
            </w:r>
          </w:p>
        </w:tc>
      </w:tr>
      <w:tr>
        <w:tc>
          <w:tcPr>
            <w:tcW w:type="dxa" w:w="2880"/>
          </w:tcPr>
          <w:p>
            <w:r>
              <w:rPr>
                <w:sz w:val="20"/>
              </w:rPr>
              <w:t>ORM</w:t>
            </w:r>
          </w:p>
        </w:tc>
        <w:tc>
          <w:tcPr>
            <w:tcW w:type="dxa" w:w="2880"/>
          </w:tcPr>
          <w:p>
            <w:r>
              <w:rPr>
                <w:sz w:val="20"/>
              </w:rPr>
              <w:t>SQLAlchemy</w:t>
            </w:r>
          </w:p>
        </w:tc>
        <w:tc>
          <w:tcPr>
            <w:tcW w:type="dxa" w:w="2880"/>
          </w:tcPr>
          <w:p>
            <w:r>
              <w:rPr>
                <w:sz w:val="20"/>
              </w:rPr>
              <w:t>ORM models đồng bộ DB</w:t>
            </w:r>
          </w:p>
        </w:tc>
      </w:tr>
      <w:tr>
        <w:tc>
          <w:tcPr>
            <w:tcW w:type="dxa" w:w="2880"/>
          </w:tcPr>
          <w:p>
            <w:r>
              <w:rPr>
                <w:sz w:val="20"/>
              </w:rPr>
              <w:t>API Docs</w:t>
            </w:r>
          </w:p>
        </w:tc>
        <w:tc>
          <w:tcPr>
            <w:tcW w:type="dxa" w:w="2880"/>
          </w:tcPr>
          <w:p>
            <w:r>
              <w:rPr>
                <w:sz w:val="20"/>
              </w:rPr>
              <w:t>Swagger / Flasgger</w:t>
            </w:r>
          </w:p>
        </w:tc>
        <w:tc>
          <w:tcPr>
            <w:tcW w:type="dxa" w:w="2880"/>
          </w:tcPr>
          <w:p>
            <w:r>
              <w:rPr>
                <w:sz w:val="20"/>
              </w:rPr>
              <w:t>75 endpoints</w:t>
            </w:r>
          </w:p>
        </w:tc>
      </w:tr>
      <w:tr>
        <w:tc>
          <w:tcPr>
            <w:tcW w:type="dxa" w:w="2880"/>
          </w:tcPr>
          <w:p>
            <w:r>
              <w:rPr>
                <w:sz w:val="20"/>
              </w:rPr>
              <w:t>Auth</w:t>
            </w:r>
          </w:p>
        </w:tc>
        <w:tc>
          <w:tcPr>
            <w:tcW w:type="dxa" w:w="2880"/>
          </w:tcPr>
          <w:p>
            <w:r>
              <w:rPr>
                <w:sz w:val="20"/>
              </w:rPr>
              <w:t>JWT (PyJWT)</w:t>
            </w:r>
          </w:p>
        </w:tc>
        <w:tc>
          <w:tcPr>
            <w:tcW w:type="dxa" w:w="2880"/>
          </w:tcPr>
          <w:p>
            <w:r>
              <w:rPr>
                <w:sz w:val="20"/>
              </w:rPr>
              <w:t>Signup/Login + dual-table sync</w:t>
            </w:r>
          </w:p>
        </w:tc>
      </w:tr>
      <w:tr>
        <w:tc>
          <w:tcPr>
            <w:tcW w:type="dxa" w:w="2880"/>
          </w:tcPr>
          <w:p>
            <w:r>
              <w:rPr>
                <w:sz w:val="20"/>
              </w:rPr>
              <w:t>AI</w:t>
            </w:r>
          </w:p>
        </w:tc>
        <w:tc>
          <w:tcPr>
            <w:tcW w:type="dxa" w:w="2880"/>
          </w:tcPr>
          <w:p>
            <w:r>
              <w:rPr>
                <w:sz w:val="20"/>
              </w:rPr>
              <w:t>OpenAI API</w:t>
            </w:r>
          </w:p>
        </w:tc>
        <w:tc>
          <w:tcPr>
            <w:tcW w:type="dxa" w:w="2880"/>
          </w:tcPr>
          <w:p>
            <w:r>
              <w:rPr>
                <w:sz w:val="20"/>
              </w:rPr>
              <w:t>Chatbot + Recommendations</w:t>
            </w:r>
          </w:p>
        </w:tc>
      </w:tr>
      <w:tr>
        <w:tc>
          <w:tcPr>
            <w:tcW w:type="dxa" w:w="2880"/>
          </w:tcPr>
          <w:p>
            <w:r>
              <w:rPr>
                <w:sz w:val="20"/>
              </w:rPr>
              <w:t>Deployment</w:t>
            </w:r>
          </w:p>
        </w:tc>
        <w:tc>
          <w:tcPr>
            <w:tcW w:type="dxa" w:w="2880"/>
          </w:tcPr>
          <w:p>
            <w:r>
              <w:rPr>
                <w:sz w:val="20"/>
              </w:rPr>
              <w:t>Local / Supabase</w:t>
            </w:r>
          </w:p>
        </w:tc>
        <w:tc>
          <w:tcPr>
            <w:tcW w:type="dxa" w:w="2880"/>
          </w:tcPr>
          <w:p>
            <w:r>
              <w:rPr>
                <w:sz w:val="20"/>
              </w:rPr>
              <w:t>Sẵn sàng deploy Render/Railway</w:t>
            </w:r>
          </w:p>
        </w:tc>
      </w:tr>
    </w:tbl>
    <w:p/>
    <w:p>
      <w:pPr>
        <w:pStyle w:val="Heading1"/>
      </w:pPr>
      <w:r>
        <w:rPr>
          <w:color w:val="003366"/>
        </w:rPr>
        <w:t>2. Tiến độ hiện tại</w:t>
      </w:r>
    </w:p>
    <w:p>
      <w:r>
        <w:t>Tổng quan:</w:t>
      </w:r>
    </w:p>
    <w:p>
      <w:pPr>
        <w:pStyle w:val="ListBullet"/>
      </w:pPr>
      <w:r>
        <w:t xml:space="preserve">    - Số lượng API endpoints: 75</w:t>
      </w:r>
    </w:p>
    <w:p>
      <w:pPr>
        <w:pStyle w:val="ListBullet"/>
      </w:pPr>
      <w:r>
        <w:t xml:space="preserve">    - Số lượng ORM models: 19</w:t>
      </w:r>
    </w:p>
    <w:p>
      <w:pPr>
        <w:pStyle w:val="ListBullet"/>
      </w:pPr>
      <w:r>
        <w:t xml:space="preserve">    - Số lượng DB tables: 44</w:t>
      </w:r>
    </w:p>
    <w:p>
      <w:pPr>
        <w:pStyle w:val="ListBullet"/>
      </w:pPr>
      <w:r>
        <w:t xml:space="preserve">    - Test pass rate: 48/54 (89%) - 6 failures do stale test data</w:t>
      </w:r>
    </w:p>
    <w:p>
      <w:pPr>
        <w:pStyle w:val="ListBullet"/>
      </w:pPr>
      <w:r>
        <w:t xml:space="preserve">    - Hướng dẫn setup: README + .env.example (clone &amp; run)</w:t>
      </w:r>
    </w:p>
    <w:p>
      <w:pPr>
        <w:pStyle w:val="Heading2"/>
      </w:pPr>
      <w:r>
        <w:rPr>
          <w:color w:val="003366"/>
        </w:rPr>
        <w:t>2.1. Tiến độ theo Core Flows (Đề tài)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Core Flow</w:t>
            </w:r>
          </w:p>
        </w:tc>
        <w:tc>
          <w:tcPr>
            <w:tcW w:type="dxa" w:w="2160"/>
          </w:tcPr>
          <w:p>
            <w:r>
              <w:rPr>
                <w:b/>
                <w:sz w:val="20"/>
              </w:rPr>
              <w:t>Trạng thái</w:t>
            </w:r>
          </w:p>
        </w:tc>
        <w:tc>
          <w:tcPr>
            <w:tcW w:type="dxa" w:w="2160"/>
          </w:tcPr>
          <w:p>
            <w:r>
              <w:rPr>
                <w:b/>
                <w:sz w:val="20"/>
              </w:rPr>
              <w:t>%</w:t>
            </w:r>
          </w:p>
        </w:tc>
        <w:tc>
          <w:tcPr>
            <w:tcW w:type="dxa" w:w="2160"/>
          </w:tcPr>
          <w:p>
            <w:r>
              <w:rPr>
                <w:b/>
                <w:sz w:val="20"/>
              </w:rPr>
              <w:t>Mô tả</w:t>
            </w:r>
          </w:p>
        </w:tc>
      </w:tr>
      <w:tr>
        <w:tc>
          <w:tcPr>
            <w:tcW w:type="dxa" w:w="2160"/>
          </w:tcPr>
          <w:p>
            <w:r>
              <w:rPr>
                <w:sz w:val="20"/>
              </w:rPr>
              <w:t>1. Creative Space Management</w:t>
            </w:r>
          </w:p>
        </w:tc>
        <w:tc>
          <w:tcPr>
            <w:tcW w:type="dxa" w:w="2160"/>
          </w:tcPr>
          <w:p>
            <w:r>
              <w:rPr>
                <w:sz w:val="20"/>
              </w:rPr>
              <w:t>✅ Hoàn thành</w:t>
            </w:r>
          </w:p>
        </w:tc>
        <w:tc>
          <w:tcPr>
            <w:tcW w:type="dxa" w:w="2160"/>
          </w:tcPr>
          <w:p>
            <w:r>
              <w:rPr>
                <w:sz w:val="20"/>
              </w:rPr>
              <w:t>90%</w:t>
            </w:r>
          </w:p>
        </w:tc>
        <w:tc>
          <w:tcPr>
            <w:tcW w:type="dxa" w:w="2160"/>
          </w:tcPr>
          <w:p>
            <w:r>
              <w:rPr>
                <w:sz w:val="20"/>
              </w:rPr>
              <w:t>Spaces CRUD, images, schedules, search, provider management</w:t>
            </w:r>
          </w:p>
        </w:tc>
      </w:tr>
      <w:tr>
        <w:tc>
          <w:tcPr>
            <w:tcW w:type="dxa" w:w="2160"/>
          </w:tcPr>
          <w:p>
            <w:r>
              <w:rPr>
                <w:sz w:val="20"/>
              </w:rPr>
              <w:t>2. Resource &amp; Equipment Management</w:t>
            </w:r>
          </w:p>
        </w:tc>
        <w:tc>
          <w:tcPr>
            <w:tcW w:type="dxa" w:w="2160"/>
          </w:tcPr>
          <w:p>
            <w:r>
              <w:rPr>
                <w:sz w:val="20"/>
              </w:rPr>
              <w:t>⚠️ Cơ bản</w:t>
            </w:r>
          </w:p>
        </w:tc>
        <w:tc>
          <w:tcPr>
            <w:tcW w:type="dxa" w:w="2160"/>
          </w:tcPr>
          <w:p>
            <w:r>
              <w:rPr>
                <w:sz w:val="20"/>
              </w:rPr>
              <w:t>40%</w:t>
            </w:r>
          </w:p>
        </w:tc>
        <w:tc>
          <w:tcPr>
            <w:tcW w:type="dxa" w:w="2160"/>
          </w:tcPr>
          <w:p>
            <w:r>
              <w:rPr>
                <w:sz w:val="20"/>
              </w:rPr>
              <w:t>Equipment CRUD, consumables/resources chưa có API</w:t>
            </w:r>
          </w:p>
        </w:tc>
      </w:tr>
      <w:tr>
        <w:tc>
          <w:tcPr>
            <w:tcW w:type="dxa" w:w="2160"/>
          </w:tcPr>
          <w:p>
            <w:r>
              <w:rPr>
                <w:sz w:val="20"/>
              </w:rPr>
              <w:t>3. Reservation &amp; Resource Allocation</w:t>
            </w:r>
          </w:p>
        </w:tc>
        <w:tc>
          <w:tcPr>
            <w:tcW w:type="dxa" w:w="2160"/>
          </w:tcPr>
          <w:p>
            <w:r>
              <w:rPr>
                <w:sz w:val="20"/>
              </w:rPr>
              <w:t>✅ Hoàn thành</w:t>
            </w:r>
          </w:p>
        </w:tc>
        <w:tc>
          <w:tcPr>
            <w:tcW w:type="dxa" w:w="2160"/>
          </w:tcPr>
          <w:p>
            <w:r>
              <w:rPr>
                <w:sz w:val="20"/>
              </w:rPr>
              <w:t>85%</w:t>
            </w:r>
          </w:p>
        </w:tc>
        <w:tc>
          <w:tcPr>
            <w:tcW w:type="dxa" w:w="2160"/>
          </w:tcPr>
          <w:p>
            <w:r>
              <w:rPr>
                <w:sz w:val="20"/>
              </w:rPr>
              <w:t>Reservation CRUD, conflict detection, items, payments, reviews</w:t>
            </w:r>
          </w:p>
        </w:tc>
      </w:tr>
      <w:tr>
        <w:tc>
          <w:tcPr>
            <w:tcW w:type="dxa" w:w="2160"/>
          </w:tcPr>
          <w:p>
            <w:r>
              <w:rPr>
                <w:sz w:val="20"/>
              </w:rPr>
              <w:t>4. Service Session Management</w:t>
            </w:r>
          </w:p>
        </w:tc>
        <w:tc>
          <w:tcPr>
            <w:tcW w:type="dxa" w:w="2160"/>
          </w:tcPr>
          <w:p>
            <w:r>
              <w:rPr>
                <w:sz w:val="20"/>
              </w:rPr>
              <w:t>⚠️ Cơ bản</w:t>
            </w:r>
          </w:p>
        </w:tc>
        <w:tc>
          <w:tcPr>
            <w:tcW w:type="dxa" w:w="2160"/>
          </w:tcPr>
          <w:p>
            <w:r>
              <w:rPr>
                <w:sz w:val="20"/>
              </w:rPr>
              <w:t>50%</w:t>
            </w:r>
          </w:p>
        </w:tc>
        <w:tc>
          <w:tcPr>
            <w:tcW w:type="dxa" w:w="2160"/>
          </w:tcPr>
          <w:p>
            <w:r>
              <w:rPr>
                <w:sz w:val="20"/>
              </w:rPr>
              <w:t>Check-in/out có, QR code chưa gen, usage tracking chưa đầy đủ</w:t>
            </w:r>
          </w:p>
        </w:tc>
      </w:tr>
      <w:tr>
        <w:tc>
          <w:tcPr>
            <w:tcW w:type="dxa" w:w="2160"/>
          </w:tcPr>
          <w:p>
            <w:r>
              <w:rPr>
                <w:sz w:val="20"/>
              </w:rPr>
              <w:t>5. Service Package Management</w:t>
            </w:r>
          </w:p>
        </w:tc>
        <w:tc>
          <w:tcPr>
            <w:tcW w:type="dxa" w:w="2160"/>
          </w:tcPr>
          <w:p>
            <w:r>
              <w:rPr>
                <w:sz w:val="20"/>
              </w:rPr>
              <w:t>⚠️ Cơ bản</w:t>
            </w:r>
          </w:p>
        </w:tc>
        <w:tc>
          <w:tcPr>
            <w:tcW w:type="dxa" w:w="2160"/>
          </w:tcPr>
          <w:p>
            <w:r>
              <w:rPr>
                <w:sz w:val="20"/>
              </w:rPr>
              <w:t>30%</w:t>
            </w:r>
          </w:p>
        </w:tc>
        <w:tc>
          <w:tcPr>
            <w:tcW w:type="dxa" w:w="2160"/>
          </w:tcPr>
          <w:p>
            <w:r>
              <w:rPr>
                <w:sz w:val="20"/>
              </w:rPr>
              <w:t>Package booking có, Package CRUD (tạo/sửa/xóa) chưa có</w:t>
            </w:r>
          </w:p>
        </w:tc>
      </w:tr>
      <w:tr>
        <w:tc>
          <w:tcPr>
            <w:tcW w:type="dxa" w:w="2160"/>
          </w:tcPr>
          <w:p>
            <w:r>
              <w:rPr>
                <w:sz w:val="20"/>
              </w:rPr>
              <w:t>6. Community Knowledge Sharing</w:t>
            </w:r>
          </w:p>
        </w:tc>
        <w:tc>
          <w:tcPr>
            <w:tcW w:type="dxa" w:w="2160"/>
          </w:tcPr>
          <w:p>
            <w:r>
              <w:rPr>
                <w:sz w:val="20"/>
              </w:rPr>
              <w:t>❌ Chưa bắt đầu</w:t>
            </w:r>
          </w:p>
        </w:tc>
        <w:tc>
          <w:tcPr>
            <w:tcW w:type="dxa" w:w="2160"/>
          </w:tcPr>
          <w:p>
            <w:r>
              <w:rPr>
                <w:sz w:val="20"/>
              </w:rPr>
              <w:t>5%</w:t>
            </w:r>
          </w:p>
        </w:tc>
        <w:tc>
          <w:tcPr>
            <w:tcW w:type="dxa" w:w="2160"/>
          </w:tcPr>
          <w:p>
            <w:r>
              <w:rPr>
                <w:sz w:val="20"/>
              </w:rPr>
              <w:t>Chỉ có DB model, chưa có API posts/comments/workshops</w:t>
            </w:r>
          </w:p>
        </w:tc>
      </w:tr>
    </w:tbl>
    <w:p/>
    <w:p>
      <w:pPr>
        <w:pStyle w:val="Heading2"/>
      </w:pPr>
      <w:r>
        <w:rPr>
          <w:color w:val="003366"/>
        </w:rPr>
        <w:t>2.2. Tiến độ theo tính năng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Tính năng</w:t>
            </w:r>
          </w:p>
        </w:tc>
        <w:tc>
          <w:tcPr>
            <w:tcW w:type="dxa" w:w="2160"/>
          </w:tcPr>
          <w:p>
            <w:r>
              <w:rPr>
                <w:b/>
                <w:sz w:val="20"/>
              </w:rPr>
              <w:t>Trạng thái</w:t>
            </w:r>
          </w:p>
        </w:tc>
        <w:tc>
          <w:tcPr>
            <w:tcW w:type="dxa" w:w="2160"/>
          </w:tcPr>
          <w:p>
            <w:r>
              <w:rPr>
                <w:b/>
                <w:sz w:val="20"/>
              </w:rPr>
              <w:t>Endpoints</w:t>
            </w:r>
          </w:p>
        </w:tc>
        <w:tc>
          <w:tcPr>
            <w:tcW w:type="dxa" w:w="2160"/>
          </w:tcPr>
          <w:p>
            <w:r>
              <w:rPr>
                <w:b/>
                <w:sz w:val="20"/>
              </w:rPr>
              <w:t>Ghi chú</w:t>
            </w:r>
          </w:p>
        </w:tc>
      </w:tr>
      <w:tr>
        <w:tc>
          <w:tcPr>
            <w:tcW w:type="dxa" w:w="2160"/>
          </w:tcPr>
          <w:p>
            <w:r>
              <w:rPr>
                <w:sz w:val="20"/>
              </w:rPr>
              <w:t>Auth (Signup/Login)</w:t>
            </w:r>
          </w:p>
        </w:tc>
        <w:tc>
          <w:tcPr>
            <w:tcW w:type="dxa" w:w="2160"/>
          </w:tcPr>
          <w:p>
            <w:r>
              <w:rPr>
                <w:sz w:val="20"/>
              </w:rPr>
              <w:t>✅</w:t>
            </w:r>
          </w:p>
        </w:tc>
        <w:tc>
          <w:tcPr>
            <w:tcW w:type="dxa" w:w="2160"/>
          </w:tcPr>
          <w:p>
            <w:r>
              <w:rPr>
                <w:sz w:val="20"/>
              </w:rPr>
              <w:t>3</w:t>
            </w:r>
          </w:p>
        </w:tc>
        <w:tc>
          <w:tcPr>
            <w:tcW w:type="dxa" w:w="2160"/>
          </w:tcPr>
          <w:p>
            <w:r>
              <w:rPr>
                <w:sz w:val="20"/>
              </w:rPr>
              <w:t>JWT, dual-table sync (auth_users + users)</w:t>
            </w:r>
          </w:p>
        </w:tc>
      </w:tr>
      <w:tr>
        <w:tc>
          <w:tcPr>
            <w:tcW w:type="dxa" w:w="2160"/>
          </w:tcPr>
          <w:p>
            <w:r>
              <w:rPr>
                <w:sz w:val="20"/>
              </w:rPr>
              <w:t>Rooms Management</w:t>
            </w:r>
          </w:p>
        </w:tc>
        <w:tc>
          <w:tcPr>
            <w:tcW w:type="dxa" w:w="2160"/>
          </w:tcPr>
          <w:p>
            <w:r>
              <w:rPr>
                <w:sz w:val="20"/>
              </w:rPr>
              <w:t>✅</w:t>
            </w:r>
          </w:p>
        </w:tc>
        <w:tc>
          <w:tcPr>
            <w:tcW w:type="dxa" w:w="2160"/>
          </w:tcPr>
          <w:p>
            <w:r>
              <w:rPr>
                <w:sz w:val="20"/>
              </w:rPr>
              <w:t>5</w:t>
            </w:r>
          </w:p>
        </w:tc>
        <w:tc>
          <w:tcPr>
            <w:tcW w:type="dxa" w:w="2160"/>
          </w:tcPr>
          <w:p>
            <w:r>
              <w:rPr>
                <w:sz w:val="20"/>
              </w:rPr>
              <w:t>CRUD cơ bản</w:t>
            </w:r>
          </w:p>
        </w:tc>
      </w:tr>
      <w:tr>
        <w:tc>
          <w:tcPr>
            <w:tcW w:type="dxa" w:w="2160"/>
          </w:tcPr>
          <w:p>
            <w:r>
              <w:rPr>
                <w:sz w:val="20"/>
              </w:rPr>
              <w:t>Spaces Management</w:t>
            </w:r>
          </w:p>
        </w:tc>
        <w:tc>
          <w:tcPr>
            <w:tcW w:type="dxa" w:w="2160"/>
          </w:tcPr>
          <w:p>
            <w:r>
              <w:rPr>
                <w:sz w:val="20"/>
              </w:rPr>
              <w:t>✅</w:t>
            </w:r>
          </w:p>
        </w:tc>
        <w:tc>
          <w:tcPr>
            <w:tcW w:type="dxa" w:w="2160"/>
          </w:tcPr>
          <w:p>
            <w:r>
              <w:rPr>
                <w:sz w:val="20"/>
              </w:rPr>
              <w:t>6</w:t>
            </w:r>
          </w:p>
        </w:tc>
        <w:tc>
          <w:tcPr>
            <w:tcW w:type="dxa" w:w="2160"/>
          </w:tcPr>
          <w:p>
            <w:r>
              <w:rPr>
                <w:sz w:val="20"/>
              </w:rPr>
              <w:t>CRUD + search</w:t>
            </w:r>
          </w:p>
        </w:tc>
      </w:tr>
      <w:tr>
        <w:tc>
          <w:tcPr>
            <w:tcW w:type="dxa" w:w="2160"/>
          </w:tcPr>
          <w:p>
            <w:r>
              <w:rPr>
                <w:sz w:val="20"/>
              </w:rPr>
              <w:t>Space Images</w:t>
            </w:r>
          </w:p>
        </w:tc>
        <w:tc>
          <w:tcPr>
            <w:tcW w:type="dxa" w:w="2160"/>
          </w:tcPr>
          <w:p>
            <w:r>
              <w:rPr>
                <w:sz w:val="20"/>
              </w:rPr>
              <w:t>✅</w:t>
            </w:r>
          </w:p>
        </w:tc>
        <w:tc>
          <w:tcPr>
            <w:tcW w:type="dxa" w:w="2160"/>
          </w:tcPr>
          <w:p>
            <w:r>
              <w:rPr>
                <w:sz w:val="20"/>
              </w:rPr>
              <w:t>4</w:t>
            </w:r>
          </w:p>
        </w:tc>
        <w:tc>
          <w:tcPr>
            <w:tcW w:type="dxa" w:w="2160"/>
          </w:tcPr>
          <w:p>
            <w:r>
              <w:rPr>
                <w:sz w:val="20"/>
              </w:rPr>
              <w:t>Upload/list/update/delete</w:t>
            </w:r>
          </w:p>
        </w:tc>
      </w:tr>
      <w:tr>
        <w:tc>
          <w:tcPr>
            <w:tcW w:type="dxa" w:w="2160"/>
          </w:tcPr>
          <w:p>
            <w:r>
              <w:rPr>
                <w:sz w:val="20"/>
              </w:rPr>
              <w:t>Space Schedules</w:t>
            </w:r>
          </w:p>
        </w:tc>
        <w:tc>
          <w:tcPr>
            <w:tcW w:type="dxa" w:w="2160"/>
          </w:tcPr>
          <w:p>
            <w:r>
              <w:rPr>
                <w:sz w:val="20"/>
              </w:rPr>
              <w:t>✅</w:t>
            </w:r>
          </w:p>
        </w:tc>
        <w:tc>
          <w:tcPr>
            <w:tcW w:type="dxa" w:w="2160"/>
          </w:tcPr>
          <w:p>
            <w:r>
              <w:rPr>
                <w:sz w:val="20"/>
              </w:rPr>
              <w:t>4</w:t>
            </w:r>
          </w:p>
        </w:tc>
        <w:tc>
          <w:tcPr>
            <w:tcW w:type="dxa" w:w="2160"/>
          </w:tcPr>
          <w:p>
            <w:r>
              <w:rPr>
                <w:sz w:val="20"/>
              </w:rPr>
              <w:t>Lịchavailability</w:t>
            </w:r>
          </w:p>
        </w:tc>
      </w:tr>
      <w:tr>
        <w:tc>
          <w:tcPr>
            <w:tcW w:type="dxa" w:w="2160"/>
          </w:tcPr>
          <w:p>
            <w:r>
              <w:rPr>
                <w:sz w:val="20"/>
              </w:rPr>
              <w:t>Equipment Management</w:t>
            </w:r>
          </w:p>
        </w:tc>
        <w:tc>
          <w:tcPr>
            <w:tcW w:type="dxa" w:w="2160"/>
          </w:tcPr>
          <w:p>
            <w:r>
              <w:rPr>
                <w:sz w:val="20"/>
              </w:rPr>
              <w:t>✅</w:t>
            </w:r>
          </w:p>
        </w:tc>
        <w:tc>
          <w:tcPr>
            <w:tcW w:type="dxa" w:w="2160"/>
          </w:tcPr>
          <w:p>
            <w:r>
              <w:rPr>
                <w:sz w:val="20"/>
              </w:rPr>
              <w:t>5</w:t>
            </w:r>
          </w:p>
        </w:tc>
        <w:tc>
          <w:tcPr>
            <w:tcW w:type="dxa" w:w="2160"/>
          </w:tcPr>
          <w:p>
            <w:r>
              <w:rPr>
                <w:sz w:val="20"/>
              </w:rPr>
              <w:t>CRUD + condition tracking</w:t>
            </w:r>
          </w:p>
        </w:tc>
      </w:tr>
      <w:tr>
        <w:tc>
          <w:tcPr>
            <w:tcW w:type="dxa" w:w="2160"/>
          </w:tcPr>
          <w:p>
            <w:r>
              <w:rPr>
                <w:sz w:val="20"/>
              </w:rPr>
              <w:t>Reservations</w:t>
            </w:r>
          </w:p>
        </w:tc>
        <w:tc>
          <w:tcPr>
            <w:tcW w:type="dxa" w:w="2160"/>
          </w:tcPr>
          <w:p>
            <w:r>
              <w:rPr>
                <w:sz w:val="20"/>
              </w:rPr>
              <w:t>✅</w:t>
            </w:r>
          </w:p>
        </w:tc>
        <w:tc>
          <w:tcPr>
            <w:tcW w:type="dxa" w:w="2160"/>
          </w:tcPr>
          <w:p>
            <w:r>
              <w:rPr>
                <w:sz w:val="20"/>
              </w:rPr>
              <w:t>17</w:t>
            </w:r>
          </w:p>
        </w:tc>
        <w:tc>
          <w:tcPr>
            <w:tcW w:type="dxa" w:w="2160"/>
          </w:tcPr>
          <w:p>
            <w:r>
              <w:rPr>
                <w:sz w:val="20"/>
              </w:rPr>
              <w:t>Full lifecycle + items/pay/reviews/sessions</w:t>
            </w:r>
          </w:p>
        </w:tc>
      </w:tr>
      <w:tr>
        <w:tc>
          <w:tcPr>
            <w:tcW w:type="dxa" w:w="2160"/>
          </w:tcPr>
          <w:p>
            <w:r>
              <w:rPr>
                <w:sz w:val="20"/>
              </w:rPr>
              <w:t>Billing (Customers)</w:t>
            </w:r>
          </w:p>
        </w:tc>
        <w:tc>
          <w:tcPr>
            <w:tcW w:type="dxa" w:w="2160"/>
          </w:tcPr>
          <w:p>
            <w:r>
              <w:rPr>
                <w:sz w:val="20"/>
              </w:rPr>
              <w:t>✅</w:t>
            </w:r>
          </w:p>
        </w:tc>
        <w:tc>
          <w:tcPr>
            <w:tcW w:type="dxa" w:w="2160"/>
          </w:tcPr>
          <w:p>
            <w:r>
              <w:rPr>
                <w:sz w:val="20"/>
              </w:rPr>
              <w:t>5</w:t>
            </w:r>
          </w:p>
        </w:tc>
        <w:tc>
          <w:tcPr>
            <w:tcW w:type="dxa" w:w="2160"/>
          </w:tcPr>
          <w:p>
            <w:r>
              <w:rPr>
                <w:sz w:val="20"/>
              </w:rPr>
              <w:t>CRUD</w:t>
            </w:r>
          </w:p>
        </w:tc>
      </w:tr>
      <w:tr>
        <w:tc>
          <w:tcPr>
            <w:tcW w:type="dxa" w:w="2160"/>
          </w:tcPr>
          <w:p>
            <w:r>
              <w:rPr>
                <w:sz w:val="20"/>
              </w:rPr>
              <w:t>Billing (Products)</w:t>
            </w:r>
          </w:p>
        </w:tc>
        <w:tc>
          <w:tcPr>
            <w:tcW w:type="dxa" w:w="2160"/>
          </w:tcPr>
          <w:p>
            <w:r>
              <w:rPr>
                <w:sz w:val="20"/>
              </w:rPr>
              <w:t>✅</w:t>
            </w:r>
          </w:p>
        </w:tc>
        <w:tc>
          <w:tcPr>
            <w:tcW w:type="dxa" w:w="2160"/>
          </w:tcPr>
          <w:p>
            <w:r>
              <w:rPr>
                <w:sz w:val="20"/>
              </w:rPr>
              <w:t>5</w:t>
            </w:r>
          </w:p>
        </w:tc>
        <w:tc>
          <w:tcPr>
            <w:tcW w:type="dxa" w:w="2160"/>
          </w:tcPr>
          <w:p>
            <w:r>
              <w:rPr>
                <w:sz w:val="20"/>
              </w:rPr>
              <w:t>CRUD</w:t>
            </w:r>
          </w:p>
        </w:tc>
      </w:tr>
      <w:tr>
        <w:tc>
          <w:tcPr>
            <w:tcW w:type="dxa" w:w="2160"/>
          </w:tcPr>
          <w:p>
            <w:r>
              <w:rPr>
                <w:sz w:val="20"/>
              </w:rPr>
              <w:t>Billing (Invoices)</w:t>
            </w:r>
          </w:p>
        </w:tc>
        <w:tc>
          <w:tcPr>
            <w:tcW w:type="dxa" w:w="2160"/>
          </w:tcPr>
          <w:p>
            <w:r>
              <w:rPr>
                <w:sz w:val="20"/>
              </w:rPr>
              <w:t>✅</w:t>
            </w:r>
          </w:p>
        </w:tc>
        <w:tc>
          <w:tcPr>
            <w:tcW w:type="dxa" w:w="2160"/>
          </w:tcPr>
          <w:p>
            <w:r>
              <w:rPr>
                <w:sz w:val="20"/>
              </w:rPr>
              <w:t>9</w:t>
            </w:r>
          </w:p>
        </w:tc>
        <w:tc>
          <w:tcPr>
            <w:tcW w:type="dxa" w:w="2160"/>
          </w:tcPr>
          <w:p>
            <w:r>
              <w:rPr>
                <w:sz w:val="20"/>
              </w:rPr>
              <w:t>CRUD + items + payments</w:t>
            </w:r>
          </w:p>
        </w:tc>
      </w:tr>
      <w:tr>
        <w:tc>
          <w:tcPr>
            <w:tcW w:type="dxa" w:w="2160"/>
          </w:tcPr>
          <w:p>
            <w:r>
              <w:rPr>
                <w:sz w:val="20"/>
              </w:rPr>
              <w:t>Package Bookings</w:t>
            </w:r>
          </w:p>
        </w:tc>
        <w:tc>
          <w:tcPr>
            <w:tcW w:type="dxa" w:w="2160"/>
          </w:tcPr>
          <w:p>
            <w:r>
              <w:rPr>
                <w:sz w:val="20"/>
              </w:rPr>
              <w:t>✅</w:t>
            </w:r>
          </w:p>
        </w:tc>
        <w:tc>
          <w:tcPr>
            <w:tcW w:type="dxa" w:w="2160"/>
          </w:tcPr>
          <w:p>
            <w:r>
              <w:rPr>
                <w:sz w:val="20"/>
              </w:rPr>
              <w:t>4</w:t>
            </w:r>
          </w:p>
        </w:tc>
        <w:tc>
          <w:tcPr>
            <w:tcW w:type="dxa" w:w="2160"/>
          </w:tcPr>
          <w:p>
            <w:r>
              <w:rPr>
                <w:sz w:val="20"/>
              </w:rPr>
              <w:t>Create/list/get/cancel</w:t>
            </w:r>
          </w:p>
        </w:tc>
      </w:tr>
      <w:tr>
        <w:tc>
          <w:tcPr>
            <w:tcW w:type="dxa" w:w="2160"/>
          </w:tcPr>
          <w:p>
            <w:r>
              <w:rPr>
                <w:sz w:val="20"/>
              </w:rPr>
              <w:t>Courses</w:t>
            </w:r>
          </w:p>
        </w:tc>
        <w:tc>
          <w:tcPr>
            <w:tcW w:type="dxa" w:w="2160"/>
          </w:tcPr>
          <w:p>
            <w:r>
              <w:rPr>
                <w:sz w:val="20"/>
              </w:rPr>
              <w:t>✅</w:t>
            </w:r>
          </w:p>
        </w:tc>
        <w:tc>
          <w:tcPr>
            <w:tcW w:type="dxa" w:w="2160"/>
          </w:tcPr>
          <w:p>
            <w:r>
              <w:rPr>
                <w:sz w:val="20"/>
              </w:rPr>
              <w:t>5</w:t>
            </w:r>
          </w:p>
        </w:tc>
        <w:tc>
          <w:tcPr>
            <w:tcW w:type="dxa" w:w="2160"/>
          </w:tcPr>
          <w:p>
            <w:r>
              <w:rPr>
                <w:sz w:val="20"/>
              </w:rPr>
              <w:t>CRUD</w:t>
            </w:r>
          </w:p>
        </w:tc>
      </w:tr>
      <w:tr>
        <w:tc>
          <w:tcPr>
            <w:tcW w:type="dxa" w:w="2160"/>
          </w:tcPr>
          <w:p>
            <w:r>
              <w:rPr>
                <w:sz w:val="20"/>
              </w:rPr>
              <w:t>Chatbot (AI)</w:t>
            </w:r>
          </w:p>
        </w:tc>
        <w:tc>
          <w:tcPr>
            <w:tcW w:type="dxa" w:w="2160"/>
          </w:tcPr>
          <w:p>
            <w:r>
              <w:rPr>
                <w:sz w:val="20"/>
              </w:rPr>
              <w:t>✅</w:t>
            </w:r>
          </w:p>
        </w:tc>
        <w:tc>
          <w:tcPr>
            <w:tcW w:type="dxa" w:w="2160"/>
          </w:tcPr>
          <w:p>
            <w:r>
              <w:rPr>
                <w:sz w:val="20"/>
              </w:rPr>
              <w:t>2</w:t>
            </w:r>
          </w:p>
        </w:tc>
        <w:tc>
          <w:tcPr>
            <w:tcW w:type="dxa" w:w="2160"/>
          </w:tcPr>
          <w:p>
            <w:r>
              <w:rPr>
                <w:sz w:val="20"/>
              </w:rPr>
              <w:t>Ask + health check</w:t>
            </w:r>
          </w:p>
        </w:tc>
      </w:tr>
      <w:tr>
        <w:tc>
          <w:tcPr>
            <w:tcW w:type="dxa" w:w="2160"/>
          </w:tcPr>
          <w:p>
            <w:r>
              <w:rPr>
                <w:sz w:val="20"/>
              </w:rPr>
              <w:t>Recommendations (AI)</w:t>
            </w:r>
          </w:p>
        </w:tc>
        <w:tc>
          <w:tcPr>
            <w:tcW w:type="dxa" w:w="2160"/>
          </w:tcPr>
          <w:p>
            <w:r>
              <w:rPr>
                <w:sz w:val="20"/>
              </w:rPr>
              <w:t>✅</w:t>
            </w:r>
          </w:p>
        </w:tc>
        <w:tc>
          <w:tcPr>
            <w:tcW w:type="dxa" w:w="2160"/>
          </w:tcPr>
          <w:p>
            <w:r>
              <w:rPr>
                <w:sz w:val="20"/>
              </w:rPr>
              <w:t>1</w:t>
            </w:r>
          </w:p>
        </w:tc>
        <w:tc>
          <w:tcPr>
            <w:tcW w:type="dxa" w:w="2160"/>
          </w:tcPr>
          <w:p>
            <w:r>
              <w:rPr>
                <w:sz w:val="20"/>
              </w:rPr>
              <w:t>User-based recommendations</w:t>
            </w:r>
          </w:p>
        </w:tc>
      </w:tr>
      <w:tr>
        <w:tc>
          <w:tcPr>
            <w:tcW w:type="dxa" w:w="2160"/>
          </w:tcPr>
          <w:p>
            <w:r>
              <w:rPr>
                <w:sz w:val="20"/>
              </w:rPr>
              <w:t>GUI Dashboard</w:t>
            </w:r>
          </w:p>
        </w:tc>
        <w:tc>
          <w:tcPr>
            <w:tcW w:type="dxa" w:w="2160"/>
          </w:tcPr>
          <w:p>
            <w:r>
              <w:rPr>
                <w:sz w:val="20"/>
              </w:rPr>
              <w:t>✅</w:t>
            </w:r>
          </w:p>
        </w:tc>
        <w:tc>
          <w:tcPr>
            <w:tcW w:type="dxa" w:w="2160"/>
          </w:tcPr>
          <w:p>
            <w:r>
              <w:rPr>
                <w:sz w:val="20"/>
              </w:rPr>
              <w:t>1</w:t>
            </w:r>
          </w:p>
        </w:tc>
        <w:tc>
          <w:tcPr>
            <w:tcW w:type="dxa" w:w="2160"/>
          </w:tcPr>
          <w:p>
            <w:r>
              <w:rPr>
                <w:sz w:val="20"/>
              </w:rPr>
              <w:t>HTML inline, 11 sections + toast</w:t>
            </w:r>
          </w:p>
        </w:tc>
      </w:tr>
    </w:tbl>
    <w:p/>
    <w:p>
      <w:pPr>
        <w:pStyle w:val="Heading2"/>
      </w:pPr>
      <w:r>
        <w:rPr>
          <w:color w:val="003366"/>
        </w:rPr>
        <w:t>2.3. Chức năng chưa có (Theo đề tài)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Chức năng</w:t>
            </w:r>
          </w:p>
        </w:tc>
        <w:tc>
          <w:tcPr>
            <w:tcW w:type="dxa" w:w="2160"/>
          </w:tcPr>
          <w:p>
            <w:r>
              <w:rPr>
                <w:b/>
                <w:sz w:val="20"/>
              </w:rPr>
              <w:t>DB tables có sẵn</w:t>
            </w:r>
          </w:p>
        </w:tc>
        <w:tc>
          <w:tcPr>
            <w:tcW w:type="dxa" w:w="2160"/>
          </w:tcPr>
          <w:p>
            <w:r>
              <w:rPr>
                <w:b/>
                <w:sz w:val="20"/>
              </w:rPr>
              <w:t>Ưu tiên</w:t>
            </w:r>
          </w:p>
        </w:tc>
      </w:tr>
      <w:tr>
        <w:tc>
          <w:tcPr>
            <w:tcW w:type="dxa" w:w="2160"/>
          </w:tcPr>
          <w:p>
            <w:r>
              <w:rPr>
                <w:sz w:val="20"/>
              </w:rPr>
              <w:t>1</w:t>
            </w:r>
          </w:p>
        </w:tc>
        <w:tc>
          <w:tcPr>
            <w:tcW w:type="dxa" w:w="2160"/>
          </w:tcPr>
          <w:p>
            <w:r>
              <w:rPr>
                <w:sz w:val="20"/>
              </w:rPr>
              <w:t>Service Package CRUD (tạo/sửa/xóa package)</w:t>
            </w:r>
          </w:p>
        </w:tc>
        <w:tc>
          <w:tcPr>
            <w:tcW w:type="dxa" w:w="2160"/>
          </w:tcPr>
          <w:p>
            <w:r>
              <w:rPr>
                <w:sz w:val="20"/>
              </w:rPr>
              <w:t>service_packages, package_items, package_equipments</w:t>
            </w:r>
          </w:p>
        </w:tc>
        <w:tc>
          <w:tcPr>
            <w:tcW w:type="dxa" w:w="2160"/>
          </w:tcPr>
          <w:p>
            <w:r>
              <w:rPr>
                <w:sz w:val="20"/>
              </w:rPr>
              <w:t>Cao</w:t>
            </w:r>
          </w:p>
        </w:tc>
      </w:tr>
      <w:tr>
        <w:tc>
          <w:tcPr>
            <w:tcW w:type="dxa" w:w="2160"/>
          </w:tcPr>
          <w:p>
            <w:r>
              <w:rPr>
                <w:sz w:val="20"/>
              </w:rPr>
              <w:t>2</w:t>
            </w:r>
          </w:p>
        </w:tc>
        <w:tc>
          <w:tcPr>
            <w:tcW w:type="dxa" w:w="2160"/>
          </w:tcPr>
          <w:p>
            <w:r>
              <w:rPr>
                <w:sz w:val="20"/>
              </w:rPr>
              <w:t>Community Posts &amp; Comments</w:t>
            </w:r>
          </w:p>
        </w:tc>
        <w:tc>
          <w:tcPr>
            <w:tcW w:type="dxa" w:w="2160"/>
          </w:tcPr>
          <w:p>
            <w:r>
              <w:rPr>
                <w:sz w:val="20"/>
              </w:rPr>
              <w:t>posts, comments</w:t>
            </w:r>
          </w:p>
        </w:tc>
        <w:tc>
          <w:tcPr>
            <w:tcW w:type="dxa" w:w="2160"/>
          </w:tcPr>
          <w:p>
            <w:r>
              <w:rPr>
                <w:sz w:val="20"/>
              </w:rPr>
              <w:t>Cao</w:t>
            </w:r>
          </w:p>
        </w:tc>
      </w:tr>
      <w:tr>
        <w:tc>
          <w:tcPr>
            <w:tcW w:type="dxa" w:w="2160"/>
          </w:tcPr>
          <w:p>
            <w:r>
              <w:rPr>
                <w:sz w:val="20"/>
              </w:rPr>
              <w:t>3</w:t>
            </w:r>
          </w:p>
        </w:tc>
        <w:tc>
          <w:tcPr>
            <w:tcW w:type="dxa" w:w="2160"/>
          </w:tcPr>
          <w:p>
            <w:r>
              <w:rPr>
                <w:sz w:val="20"/>
              </w:rPr>
              <w:t>Workshops &amp; Registrations</w:t>
            </w:r>
          </w:p>
        </w:tc>
        <w:tc>
          <w:tcPr>
            <w:tcW w:type="dxa" w:w="2160"/>
          </w:tcPr>
          <w:p>
            <w:r>
              <w:rPr>
                <w:sz w:val="20"/>
              </w:rPr>
              <w:t>workshops, workshop_registrations</w:t>
            </w:r>
          </w:p>
        </w:tc>
        <w:tc>
          <w:tcPr>
            <w:tcW w:type="dxa" w:w="2160"/>
          </w:tcPr>
          <w:p>
            <w:r>
              <w:rPr>
                <w:sz w:val="20"/>
              </w:rPr>
              <w:t>Cao</w:t>
            </w:r>
          </w:p>
        </w:tc>
      </w:tr>
      <w:tr>
        <w:tc>
          <w:tcPr>
            <w:tcW w:type="dxa" w:w="2160"/>
          </w:tcPr>
          <w:p>
            <w:r>
              <w:rPr>
                <w:sz w:val="20"/>
              </w:rPr>
              <w:t>4</w:t>
            </w:r>
          </w:p>
        </w:tc>
        <w:tc>
          <w:tcPr>
            <w:tcW w:type="dxa" w:w="2160"/>
          </w:tcPr>
          <w:p>
            <w:r>
              <w:rPr>
                <w:sz w:val="20"/>
              </w:rPr>
              <w:t>Course Registration</w:t>
            </w:r>
          </w:p>
        </w:tc>
        <w:tc>
          <w:tcPr>
            <w:tcW w:type="dxa" w:w="2160"/>
          </w:tcPr>
          <w:p>
            <w:r>
              <w:rPr>
                <w:sz w:val="20"/>
              </w:rPr>
              <w:t>course_register</w:t>
            </w:r>
          </w:p>
        </w:tc>
        <w:tc>
          <w:tcPr>
            <w:tcW w:type="dxa" w:w="2160"/>
          </w:tcPr>
          <w:p>
            <w:r>
              <w:rPr>
                <w:sz w:val="20"/>
              </w:rPr>
              <w:t>Cao</w:t>
            </w:r>
          </w:p>
        </w:tc>
      </w:tr>
      <w:tr>
        <w:tc>
          <w:tcPr>
            <w:tcW w:type="dxa" w:w="2160"/>
          </w:tcPr>
          <w:p>
            <w:r>
              <w:rPr>
                <w:sz w:val="20"/>
              </w:rPr>
              <w:t>5</w:t>
            </w:r>
          </w:p>
        </w:tc>
        <w:tc>
          <w:tcPr>
            <w:tcW w:type="dxa" w:w="2160"/>
          </w:tcPr>
          <w:p>
            <w:r>
              <w:rPr>
                <w:sz w:val="20"/>
              </w:rPr>
              <w:t>Consumable &amp; Resource Management</w:t>
            </w:r>
          </w:p>
        </w:tc>
        <w:tc>
          <w:tcPr>
            <w:tcW w:type="dxa" w:w="2160"/>
          </w:tcPr>
          <w:p>
            <w:r>
              <w:rPr>
                <w:sz w:val="20"/>
              </w:rPr>
              <w:t>consumables, resources, space_resources</w:t>
            </w:r>
          </w:p>
        </w:tc>
        <w:tc>
          <w:tcPr>
            <w:tcW w:type="dxa" w:w="2160"/>
          </w:tcPr>
          <w:p>
            <w:r>
              <w:rPr>
                <w:sz w:val="20"/>
              </w:rPr>
              <w:t>Trung bình</w:t>
            </w:r>
          </w:p>
        </w:tc>
      </w:tr>
      <w:tr>
        <w:tc>
          <w:tcPr>
            <w:tcW w:type="dxa" w:w="2160"/>
          </w:tcPr>
          <w:p>
            <w:r>
              <w:rPr>
                <w:sz w:val="20"/>
              </w:rPr>
              <w:t>6</w:t>
            </w:r>
          </w:p>
        </w:tc>
        <w:tc>
          <w:tcPr>
            <w:tcW w:type="dxa" w:w="2160"/>
          </w:tcPr>
          <w:p>
            <w:r>
              <w:rPr>
                <w:sz w:val="20"/>
              </w:rPr>
              <w:t>Consultant &amp; Appointment Booking</w:t>
            </w:r>
          </w:p>
        </w:tc>
        <w:tc>
          <w:tcPr>
            <w:tcW w:type="dxa" w:w="2160"/>
          </w:tcPr>
          <w:p>
            <w:r>
              <w:rPr>
                <w:sz w:val="20"/>
              </w:rPr>
              <w:t>consultants, appointments</w:t>
            </w:r>
          </w:p>
        </w:tc>
        <w:tc>
          <w:tcPr>
            <w:tcW w:type="dxa" w:w="2160"/>
          </w:tcPr>
          <w:p>
            <w:r>
              <w:rPr>
                <w:sz w:val="20"/>
              </w:rPr>
              <w:t>Trung bình</w:t>
            </w:r>
          </w:p>
        </w:tc>
      </w:tr>
      <w:tr>
        <w:tc>
          <w:tcPr>
            <w:tcW w:type="dxa" w:w="2160"/>
          </w:tcPr>
          <w:p>
            <w:r>
              <w:rPr>
                <w:sz w:val="20"/>
              </w:rPr>
              <w:t>7</w:t>
            </w:r>
          </w:p>
        </w:tc>
        <w:tc>
          <w:tcPr>
            <w:tcW w:type="dxa" w:w="2160"/>
          </w:tcPr>
          <w:p>
            <w:r>
              <w:rPr>
                <w:sz w:val="20"/>
              </w:rPr>
              <w:t>Chat Messaging (real-time)</w:t>
            </w:r>
          </w:p>
        </w:tc>
        <w:tc>
          <w:tcPr>
            <w:tcW w:type="dxa" w:w="2160"/>
          </w:tcPr>
          <w:p>
            <w:r>
              <w:rPr>
                <w:sz w:val="20"/>
              </w:rPr>
              <w:t>conversations, messages</w:t>
            </w:r>
          </w:p>
        </w:tc>
        <w:tc>
          <w:tcPr>
            <w:tcW w:type="dxa" w:w="2160"/>
          </w:tcPr>
          <w:p>
            <w:r>
              <w:rPr>
                <w:sz w:val="20"/>
              </w:rPr>
              <w:t>Trung bình</w:t>
            </w:r>
          </w:p>
        </w:tc>
      </w:tr>
      <w:tr>
        <w:tc>
          <w:tcPr>
            <w:tcW w:type="dxa" w:w="2160"/>
          </w:tcPr>
          <w:p>
            <w:r>
              <w:rPr>
                <w:sz w:val="20"/>
              </w:rPr>
              <w:t>8</w:t>
            </w:r>
          </w:p>
        </w:tc>
        <w:tc>
          <w:tcPr>
            <w:tcW w:type="dxa" w:w="2160"/>
          </w:tcPr>
          <w:p>
            <w:r>
              <w:rPr>
                <w:sz w:val="20"/>
              </w:rPr>
              <w:t>QR Code Generation cho Reservation</w:t>
            </w:r>
          </w:p>
        </w:tc>
        <w:tc>
          <w:tcPr>
            <w:tcW w:type="dxa" w:w="2160"/>
          </w:tcPr>
          <w:p>
            <w:r>
              <w:rPr>
                <w:sz w:val="20"/>
              </w:rPr>
              <w:t>field qr_code có sẵn</w:t>
            </w:r>
          </w:p>
        </w:tc>
        <w:tc>
          <w:tcPr>
            <w:tcW w:type="dxa" w:w="2160"/>
          </w:tcPr>
          <w:p>
            <w:r>
              <w:rPr>
                <w:sz w:val="20"/>
              </w:rPr>
              <w:t>Trung bình</w:t>
            </w:r>
          </w:p>
        </w:tc>
      </w:tr>
      <w:tr>
        <w:tc>
          <w:tcPr>
            <w:tcW w:type="dxa" w:w="2160"/>
          </w:tcPr>
          <w:p>
            <w:r>
              <w:rPr>
                <w:sz w:val="20"/>
              </w:rPr>
              <w:t>9</w:t>
            </w:r>
          </w:p>
        </w:tc>
        <w:tc>
          <w:tcPr>
            <w:tcW w:type="dxa" w:w="2160"/>
          </w:tcPr>
          <w:p>
            <w:r>
              <w:rPr>
                <w:sz w:val="20"/>
              </w:rPr>
              <w:t>Feedback System</w:t>
            </w:r>
          </w:p>
        </w:tc>
        <w:tc>
          <w:tcPr>
            <w:tcW w:type="dxa" w:w="2160"/>
          </w:tcPr>
          <w:p>
            <w:r>
              <w:rPr>
                <w:sz w:val="20"/>
              </w:rPr>
              <w:t>feedbacks</w:t>
            </w:r>
          </w:p>
        </w:tc>
        <w:tc>
          <w:tcPr>
            <w:tcW w:type="dxa" w:w="2160"/>
          </w:tcPr>
          <w:p>
            <w:r>
              <w:rPr>
                <w:sz w:val="20"/>
              </w:rPr>
              <w:t>Trung bình</w:t>
            </w:r>
          </w:p>
        </w:tc>
      </w:tr>
      <w:tr>
        <w:tc>
          <w:tcPr>
            <w:tcW w:type="dxa" w:w="2160"/>
          </w:tcPr>
          <w:p>
            <w:r>
              <w:rPr>
                <w:sz w:val="20"/>
              </w:rPr>
              <w:t>10</w:t>
            </w:r>
          </w:p>
        </w:tc>
        <w:tc>
          <w:tcPr>
            <w:tcW w:type="dxa" w:w="2160"/>
          </w:tcPr>
          <w:p>
            <w:r>
              <w:rPr>
                <w:sz w:val="20"/>
              </w:rPr>
              <w:t>Equipment Maintenance Scheduling</w:t>
            </w:r>
          </w:p>
        </w:tc>
        <w:tc>
          <w:tcPr>
            <w:tcW w:type="dxa" w:w="2160"/>
          </w:tcPr>
          <w:p>
            <w:r>
              <w:rPr>
                <w:sz w:val="20"/>
              </w:rPr>
              <w:t>Dùng resources/consumables</w:t>
            </w:r>
          </w:p>
        </w:tc>
        <w:tc>
          <w:tcPr>
            <w:tcW w:type="dxa" w:w="2160"/>
          </w:tcPr>
          <w:p>
            <w:r>
              <w:rPr>
                <w:sz w:val="20"/>
              </w:rPr>
              <w:t>Thấp</w:t>
            </w:r>
          </w:p>
        </w:tc>
      </w:tr>
      <w:tr>
        <w:tc>
          <w:tcPr>
            <w:tcW w:type="dxa" w:w="2160"/>
          </w:tcPr>
          <w:p>
            <w:r>
              <w:rPr>
                <w:sz w:val="20"/>
              </w:rPr>
              <w:t>11</w:t>
            </w:r>
          </w:p>
        </w:tc>
        <w:tc>
          <w:tcPr>
            <w:tcW w:type="dxa" w:w="2160"/>
          </w:tcPr>
          <w:p>
            <w:r>
              <w:rPr>
                <w:sz w:val="20"/>
              </w:rPr>
              <w:t>Revenue Dashboard &amp; Analytics</w:t>
            </w:r>
          </w:p>
        </w:tc>
        <w:tc>
          <w:tcPr>
            <w:tcW w:type="dxa" w:w="2160"/>
          </w:tcPr>
          <w:p>
            <w:r>
              <w:rPr>
                <w:sz w:val="20"/>
              </w:rPr>
              <w:t>Dữ liệu từ billing</w:t>
            </w:r>
          </w:p>
        </w:tc>
        <w:tc>
          <w:tcPr>
            <w:tcW w:type="dxa" w:w="2160"/>
          </w:tcPr>
          <w:p>
            <w:r>
              <w:rPr>
                <w:sz w:val="20"/>
              </w:rPr>
              <w:t>Thấp</w:t>
            </w:r>
          </w:p>
        </w:tc>
      </w:tr>
      <w:tr>
        <w:tc>
          <w:tcPr>
            <w:tcW w:type="dxa" w:w="2160"/>
          </w:tcPr>
          <w:p>
            <w:r>
              <w:rPr>
                <w:sz w:val="20"/>
              </w:rPr>
              <w:t>12</w:t>
            </w:r>
          </w:p>
        </w:tc>
        <w:tc>
          <w:tcPr>
            <w:tcW w:type="dxa" w:w="2160"/>
          </w:tcPr>
          <w:p>
            <w:r>
              <w:rPr>
                <w:sz w:val="20"/>
              </w:rPr>
              <w:t>Image Restoration (AI)</w:t>
            </w:r>
          </w:p>
        </w:tc>
        <w:tc>
          <w:tcPr>
            <w:tcW w:type="dxa" w:w="2160"/>
          </w:tcPr>
          <w:p>
            <w:r>
              <w:rPr>
                <w:sz w:val="20"/>
              </w:rPr>
              <w:t>Chưa có model</w:t>
            </w:r>
          </w:p>
        </w:tc>
        <w:tc>
          <w:tcPr>
            <w:tcW w:type="dxa" w:w="2160"/>
          </w:tcPr>
          <w:p>
            <w:r>
              <w:rPr>
                <w:sz w:val="20"/>
              </w:rPr>
              <w:t>Thấp</w:t>
            </w:r>
          </w:p>
        </w:tc>
      </w:tr>
      <w:tr>
        <w:tc>
          <w:tcPr>
            <w:tcW w:type="dxa" w:w="2160"/>
          </w:tcPr>
          <w:p>
            <w:r>
              <w:rPr>
                <w:sz w:val="20"/>
              </w:rPr>
              <w:t>13</w:t>
            </w:r>
          </w:p>
        </w:tc>
        <w:tc>
          <w:tcPr>
            <w:tcW w:type="dxa" w:w="2160"/>
          </w:tcPr>
          <w:p>
            <w:r>
              <w:rPr>
                <w:sz w:val="20"/>
              </w:rPr>
              <w:t>Demand Forecasting (AI)</w:t>
            </w:r>
          </w:p>
        </w:tc>
        <w:tc>
          <w:tcPr>
            <w:tcW w:type="dxa" w:w="2160"/>
          </w:tcPr>
          <w:p>
            <w:r>
              <w:rPr>
                <w:sz w:val="20"/>
              </w:rPr>
              <w:t>Chưa có model</w:t>
            </w:r>
          </w:p>
        </w:tc>
        <w:tc>
          <w:tcPr>
            <w:tcW w:type="dxa" w:w="2160"/>
          </w:tcPr>
          <w:p>
            <w:r>
              <w:rPr>
                <w:sz w:val="20"/>
              </w:rPr>
              <w:t>Thấp</w:t>
            </w:r>
          </w:p>
        </w:tc>
      </w:tr>
    </w:tbl>
    <w:p/>
    <w:p>
      <w:pPr>
        <w:pStyle w:val="Heading2"/>
      </w:pPr>
      <w:r>
        <w:rPr>
          <w:color w:val="003366"/>
        </w:rPr>
        <w:t>2.4. Tiến độ theo vai trò người dùng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Vai trò</w:t>
            </w:r>
          </w:p>
        </w:tc>
        <w:tc>
          <w:tcPr>
            <w:tcW w:type="dxa" w:w="2880"/>
          </w:tcPr>
          <w:p>
            <w:r>
              <w:rPr>
                <w:b/>
                <w:sz w:val="20"/>
              </w:rPr>
              <w:t>Trạng thái</w:t>
            </w:r>
          </w:p>
        </w:tc>
        <w:tc>
          <w:tcPr>
            <w:tcW w:type="dxa" w:w="2880"/>
          </w:tcPr>
          <w:p>
            <w:r>
              <w:rPr>
                <w:b/>
                <w:sz w:val="20"/>
              </w:rPr>
              <w:t>Chi tiết</w:t>
            </w:r>
          </w:p>
        </w:tc>
      </w:tr>
      <w:tr>
        <w:tc>
          <w:tcPr>
            <w:tcW w:type="dxa" w:w="2880"/>
          </w:tcPr>
          <w:p>
            <w:r>
              <w:rPr>
                <w:sz w:val="20"/>
              </w:rPr>
              <w:t>Photographer (Customer)</w:t>
            </w:r>
          </w:p>
        </w:tc>
        <w:tc>
          <w:tcPr>
            <w:tcW w:type="dxa" w:w="2880"/>
          </w:tcPr>
          <w:p>
            <w:r>
              <w:rPr>
                <w:sz w:val="20"/>
              </w:rPr>
              <w:t>⚠️ 60%</w:t>
            </w:r>
          </w:p>
        </w:tc>
        <w:tc>
          <w:tcPr>
            <w:tcW w:type="dxa" w:w="2880"/>
          </w:tcPr>
          <w:p>
            <w:r>
              <w:rPr>
                <w:sz w:val="20"/>
              </w:rPr>
              <w:t>Có: auth, search, reservation, billing, reviews</w:t>
              <w:br/>
              <w:t>Thiếu: profile management, photo collections, community</w:t>
            </w:r>
          </w:p>
        </w:tc>
      </w:tr>
      <w:tr>
        <w:tc>
          <w:tcPr>
            <w:tcW w:type="dxa" w:w="2880"/>
          </w:tcPr>
          <w:p>
            <w:r>
              <w:rPr>
                <w:sz w:val="20"/>
              </w:rPr>
              <w:t>Service Provider</w:t>
            </w:r>
          </w:p>
        </w:tc>
        <w:tc>
          <w:tcPr>
            <w:tcW w:type="dxa" w:w="2880"/>
          </w:tcPr>
          <w:p>
            <w:r>
              <w:rPr>
                <w:sz w:val="20"/>
              </w:rPr>
              <w:t>⚠️ 50%</w:t>
            </w:r>
          </w:p>
        </w:tc>
        <w:tc>
          <w:tcPr>
            <w:tcW w:type="dxa" w:w="2880"/>
          </w:tcPr>
          <w:p>
            <w:r>
              <w:rPr>
                <w:sz w:val="20"/>
              </w:rPr>
              <w:t>Có: spaces, equipment, schedules</w:t>
              <w:br/>
              <w:t>Thiếu: dashboard, revenue analysis, maintenance scheduling, package CRUD</w:t>
            </w:r>
          </w:p>
        </w:tc>
      </w:tr>
      <w:tr>
        <w:tc>
          <w:tcPr>
            <w:tcW w:type="dxa" w:w="2880"/>
          </w:tcPr>
          <w:p>
            <w:r>
              <w:rPr>
                <w:sz w:val="20"/>
              </w:rPr>
              <w:t>Photography Expert</w:t>
            </w:r>
          </w:p>
        </w:tc>
        <w:tc>
          <w:tcPr>
            <w:tcW w:type="dxa" w:w="2880"/>
          </w:tcPr>
          <w:p>
            <w:r>
              <w:rPr>
                <w:sz w:val="20"/>
              </w:rPr>
              <w:t>❌ 0%</w:t>
            </w:r>
          </w:p>
        </w:tc>
        <w:tc>
          <w:tcPr>
            <w:tcW w:type="dxa" w:w="2880"/>
          </w:tcPr>
          <w:p>
            <w:r>
              <w:rPr>
                <w:sz w:val="20"/>
              </w:rPr>
              <w:t>Chưa có: articles, workshops, equipment reviews</w:t>
            </w:r>
          </w:p>
        </w:tc>
      </w:tr>
      <w:tr>
        <w:tc>
          <w:tcPr>
            <w:tcW w:type="dxa" w:w="2880"/>
          </w:tcPr>
          <w:p>
            <w:r>
              <w:rPr>
                <w:sz w:val="20"/>
              </w:rPr>
              <w:t>Administrator</w:t>
            </w:r>
          </w:p>
        </w:tc>
        <w:tc>
          <w:tcPr>
            <w:tcW w:type="dxa" w:w="2880"/>
          </w:tcPr>
          <w:p>
            <w:r>
              <w:rPr>
                <w:sz w:val="20"/>
              </w:rPr>
              <w:t>⚠️ 20%</w:t>
            </w:r>
          </w:p>
        </w:tc>
        <w:tc>
          <w:tcPr>
            <w:tcW w:type="dxa" w:w="2880"/>
          </w:tcPr>
          <w:p>
            <w:r>
              <w:rPr>
                <w:sz w:val="20"/>
              </w:rPr>
              <w:t>Có: login role admin</w:t>
              <w:br/>
              <w:t>Thiếu: user management, approve providers, system config, reports</w:t>
            </w:r>
          </w:p>
        </w:tc>
      </w:tr>
      <w:tr>
        <w:tc>
          <w:tcPr>
            <w:tcW w:type="dxa" w:w="2880"/>
          </w:tcPr>
          <w:p>
            <w:r>
              <w:rPr>
                <w:sz w:val="20"/>
              </w:rPr>
              <w:t>AI Assistant</w:t>
            </w:r>
          </w:p>
        </w:tc>
        <w:tc>
          <w:tcPr>
            <w:tcW w:type="dxa" w:w="2880"/>
          </w:tcPr>
          <w:p>
            <w:r>
              <w:rPr>
                <w:sz w:val="20"/>
              </w:rPr>
              <w:t>⚠️ 25%</w:t>
            </w:r>
          </w:p>
        </w:tc>
        <w:tc>
          <w:tcPr>
            <w:tcW w:type="dxa" w:w="2880"/>
          </w:tcPr>
          <w:p>
            <w:r>
              <w:rPr>
                <w:sz w:val="20"/>
              </w:rPr>
              <w:t>Có: chatbot, recommendations</w:t>
              <w:br/>
              <w:t>Thiếu: image restoration, demand forecasting, semantic search</w:t>
            </w:r>
          </w:p>
        </w:tc>
      </w:tr>
    </w:tbl>
    <w:p/>
    <w:p>
      <w:pPr>
        <w:pStyle w:val="Heading2"/>
      </w:pPr>
      <w:r>
        <w:rPr>
          <w:color w:val="003366"/>
        </w:rPr>
        <w:t>2.5. Non-Functional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Yêu cầu</w:t>
            </w:r>
          </w:p>
        </w:tc>
        <w:tc>
          <w:tcPr>
            <w:tcW w:type="dxa" w:w="2880"/>
          </w:tcPr>
          <w:p>
            <w:r>
              <w:rPr>
                <w:b/>
                <w:sz w:val="20"/>
              </w:rPr>
              <w:t>Trạng thái</w:t>
            </w:r>
          </w:p>
        </w:tc>
        <w:tc>
          <w:tcPr>
            <w:tcW w:type="dxa" w:w="2880"/>
          </w:tcPr>
          <w:p>
            <w:r>
              <w:rPr>
                <w:b/>
                <w:sz w:val="20"/>
              </w:rPr>
              <w:t>Ghi chú</w:t>
            </w:r>
          </w:p>
        </w:tc>
      </w:tr>
      <w:tr>
        <w:tc>
          <w:tcPr>
            <w:tcW w:type="dxa" w:w="2880"/>
          </w:tcPr>
          <w:p>
            <w:r>
              <w:rPr>
                <w:sz w:val="20"/>
              </w:rPr>
              <w:t>JWT Authentication</w:t>
            </w:r>
          </w:p>
        </w:tc>
        <w:tc>
          <w:tcPr>
            <w:tcW w:type="dxa" w:w="2880"/>
          </w:tcPr>
          <w:p>
            <w:r>
              <w:rPr>
                <w:sz w:val="20"/>
              </w:rPr>
              <w:t>✅</w:t>
            </w:r>
          </w:p>
        </w:tc>
        <w:tc>
          <w:tcPr>
            <w:tcW w:type="dxa" w:w="2880"/>
          </w:tcPr>
          <w:p>
            <w:r>
              <w:rPr>
                <w:sz w:val="20"/>
              </w:rPr>
              <w:t>Signup + Login + token verification</w:t>
            </w:r>
          </w:p>
        </w:tc>
      </w:tr>
      <w:tr>
        <w:tc>
          <w:tcPr>
            <w:tcW w:type="dxa" w:w="2880"/>
          </w:tcPr>
          <w:p>
            <w:r>
              <w:rPr>
                <w:sz w:val="20"/>
              </w:rPr>
              <w:t>Role-based Access Control</w:t>
            </w:r>
          </w:p>
        </w:tc>
        <w:tc>
          <w:tcPr>
            <w:tcW w:type="dxa" w:w="2880"/>
          </w:tcPr>
          <w:p>
            <w:r>
              <w:rPr>
                <w:sz w:val="20"/>
              </w:rPr>
              <w:t>❌</w:t>
            </w:r>
          </w:p>
        </w:tc>
        <w:tc>
          <w:tcPr>
            <w:tcW w:type="dxa" w:w="2880"/>
          </w:tcPr>
          <w:p>
            <w:r>
              <w:rPr>
                <w:sz w:val="20"/>
              </w:rPr>
              <w:t>JWT chỉ verify identity, chưa check role</w:t>
            </w:r>
          </w:p>
        </w:tc>
      </w:tr>
      <w:tr>
        <w:tc>
          <w:tcPr>
            <w:tcW w:type="dxa" w:w="2880"/>
          </w:tcPr>
          <w:p>
            <w:r>
              <w:rPr>
                <w:sz w:val="20"/>
              </w:rPr>
              <w:t>Concurrent Reservation Safety</w:t>
            </w:r>
          </w:p>
        </w:tc>
        <w:tc>
          <w:tcPr>
            <w:tcW w:type="dxa" w:w="2880"/>
          </w:tcPr>
          <w:p>
            <w:r>
              <w:rPr>
                <w:sz w:val="20"/>
              </w:rPr>
              <w:t>✅</w:t>
            </w:r>
          </w:p>
        </w:tc>
        <w:tc>
          <w:tcPr>
            <w:tcW w:type="dxa" w:w="2880"/>
          </w:tcPr>
          <w:p>
            <w:r>
              <w:rPr>
                <w:sz w:val="20"/>
              </w:rPr>
              <w:t>Conflict detection trong reservation</w:t>
            </w:r>
          </w:p>
        </w:tc>
      </w:tr>
      <w:tr>
        <w:tc>
          <w:tcPr>
            <w:tcW w:type="dxa" w:w="2880"/>
          </w:tcPr>
          <w:p>
            <w:r>
              <w:rPr>
                <w:sz w:val="20"/>
              </w:rPr>
              <w:t>QR Code</w:t>
            </w:r>
          </w:p>
        </w:tc>
        <w:tc>
          <w:tcPr>
            <w:tcW w:type="dxa" w:w="2880"/>
          </w:tcPr>
          <w:p>
            <w:r>
              <w:rPr>
                <w:sz w:val="20"/>
              </w:rPr>
              <w:t>❌</w:t>
            </w:r>
          </w:p>
        </w:tc>
        <w:tc>
          <w:tcPr>
            <w:tcW w:type="dxa" w:w="2880"/>
          </w:tcPr>
          <w:p>
            <w:r>
              <w:rPr>
                <w:sz w:val="20"/>
              </w:rPr>
              <w:t>Field qr_code có sẵn, chưa gen</w:t>
            </w:r>
          </w:p>
        </w:tc>
      </w:tr>
      <w:tr>
        <w:tc>
          <w:tcPr>
            <w:tcW w:type="dxa" w:w="2880"/>
          </w:tcPr>
          <w:p>
            <w:r>
              <w:rPr>
                <w:sz w:val="20"/>
              </w:rPr>
              <w:t>Payment Integration (VNPay/MoMo)</w:t>
            </w:r>
          </w:p>
        </w:tc>
        <w:tc>
          <w:tcPr>
            <w:tcW w:type="dxa" w:w="2880"/>
          </w:tcPr>
          <w:p>
            <w:r>
              <w:rPr>
                <w:sz w:val="20"/>
              </w:rPr>
              <w:t>❌</w:t>
            </w:r>
          </w:p>
        </w:tc>
        <w:tc>
          <w:tcPr>
            <w:tcW w:type="dxa" w:w="2880"/>
          </w:tcPr>
          <w:p>
            <w:r>
              <w:rPr>
                <w:sz w:val="20"/>
              </w:rPr>
              <w:t>Chỉ có payment method cash</w:t>
            </w:r>
          </w:p>
        </w:tc>
      </w:tr>
      <w:tr>
        <w:tc>
          <w:tcPr>
            <w:tcW w:type="dxa" w:w="2880"/>
          </w:tcPr>
          <w:p>
            <w:r>
              <w:rPr>
                <w:sz w:val="20"/>
              </w:rPr>
              <w:t>Google Maps Integration</w:t>
            </w:r>
          </w:p>
        </w:tc>
        <w:tc>
          <w:tcPr>
            <w:tcW w:type="dxa" w:w="2880"/>
          </w:tcPr>
          <w:p>
            <w:r>
              <w:rPr>
                <w:sz w:val="20"/>
              </w:rPr>
              <w:t>❌</w:t>
            </w:r>
          </w:p>
        </w:tc>
        <w:tc>
          <w:tcPr>
            <w:tcW w:type="dxa" w:w="2880"/>
          </w:tcPr>
          <w:p>
            <w:r>
              <w:rPr>
                <w:sz w:val="20"/>
              </w:rPr>
              <w:t>Chưa tích hợp</w:t>
            </w:r>
          </w:p>
        </w:tc>
      </w:tr>
      <w:tr>
        <w:tc>
          <w:tcPr>
            <w:tcW w:type="dxa" w:w="2880"/>
          </w:tcPr>
          <w:p>
            <w:r>
              <w:rPr>
                <w:sz w:val="20"/>
              </w:rPr>
              <w:t>Image Upload/Storage</w:t>
            </w:r>
          </w:p>
        </w:tc>
        <w:tc>
          <w:tcPr>
            <w:tcW w:type="dxa" w:w="2880"/>
          </w:tcPr>
          <w:p>
            <w:r>
              <w:rPr>
                <w:sz w:val="20"/>
              </w:rPr>
              <w:t>❌</w:t>
            </w:r>
          </w:p>
        </w:tc>
        <w:tc>
          <w:tcPr>
            <w:tcW w:type="dxa" w:w="2880"/>
          </w:tcPr>
          <w:p>
            <w:r>
              <w:rPr>
                <w:sz w:val="20"/>
              </w:rPr>
              <w:t>Chưa có upload endpoint</w:t>
            </w:r>
          </w:p>
        </w:tc>
      </w:tr>
      <w:tr>
        <w:tc>
          <w:tcPr>
            <w:tcW w:type="dxa" w:w="2880"/>
          </w:tcPr>
          <w:p>
            <w:r>
              <w:rPr>
                <w:sz w:val="20"/>
              </w:rPr>
              <w:t>Response Time &lt; 3s</w:t>
            </w:r>
          </w:p>
        </w:tc>
        <w:tc>
          <w:tcPr>
            <w:tcW w:type="dxa" w:w="2880"/>
          </w:tcPr>
          <w:p>
            <w:r>
              <w:rPr>
                <w:sz w:val="20"/>
              </w:rPr>
              <w:t>✅</w:t>
            </w:r>
          </w:p>
        </w:tc>
        <w:tc>
          <w:tcPr>
            <w:tcW w:type="dxa" w:w="2880"/>
          </w:tcPr>
          <w:p>
            <w:r>
              <w:rPr>
                <w:sz w:val="20"/>
              </w:rPr>
              <w:t>API response nhanh</w:t>
            </w:r>
          </w:p>
        </w:tc>
      </w:tr>
      <w:tr>
        <w:tc>
          <w:tcPr>
            <w:tcW w:type="dxa" w:w="2880"/>
          </w:tcPr>
          <w:p>
            <w:r>
              <w:rPr>
                <w:sz w:val="20"/>
              </w:rPr>
              <w:t>Modular Architecture</w:t>
            </w:r>
          </w:p>
        </w:tc>
        <w:tc>
          <w:tcPr>
            <w:tcW w:type="dxa" w:w="2880"/>
          </w:tcPr>
          <w:p>
            <w:r>
              <w:rPr>
                <w:sz w:val="20"/>
              </w:rPr>
              <w:t>✅</w:t>
            </w:r>
          </w:p>
        </w:tc>
        <w:tc>
          <w:tcPr>
            <w:tcW w:type="dxa" w:w="2880"/>
          </w:tcPr>
          <w:p>
            <w:r>
              <w:rPr>
                <w:sz w:val="20"/>
              </w:rPr>
              <w:t>Clean Architecture, tách layers rõ ràng</w:t>
            </w:r>
          </w:p>
        </w:tc>
      </w:tr>
    </w:tbl>
    <w:p/>
    <w:p>
      <w:pPr>
        <w:pStyle w:val="Heading1"/>
      </w:pPr>
      <w:r>
        <w:rPr>
          <w:color w:val="003366"/>
        </w:rPr>
        <w:t>3. Cấu trúc dự án</w:t>
      </w:r>
    </w:p>
    <w:p>
      <w:r>
        <w:t>src/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Thư mục</w:t>
            </w:r>
          </w:p>
        </w:tc>
        <w:tc>
          <w:tcPr>
            <w:tcW w:type="dxa" w:w="2880"/>
          </w:tcPr>
          <w:p>
            <w:r>
              <w:rPr>
                <w:b/>
                <w:sz w:val="20"/>
              </w:rPr>
              <w:t>Số lượng</w:t>
            </w:r>
          </w:p>
        </w:tc>
        <w:tc>
          <w:tcPr>
            <w:tcW w:type="dxa" w:w="2880"/>
          </w:tcPr>
          <w:p>
            <w:r>
              <w:rPr>
                <w:b/>
                <w:sz w:val="20"/>
              </w:rPr>
              <w:t>Mô tả</w:t>
            </w:r>
          </w:p>
        </w:tc>
      </w:tr>
      <w:tr>
        <w:tc>
          <w:tcPr>
            <w:tcW w:type="dxa" w:w="2880"/>
          </w:tcPr>
          <w:p>
            <w:r>
              <w:rPr>
                <w:sz w:val="20"/>
              </w:rPr>
              <w:t>api/controllers/</w:t>
            </w:r>
          </w:p>
        </w:tc>
        <w:tc>
          <w:tcPr>
            <w:tcW w:type="dxa" w:w="2880"/>
          </w:tcPr>
          <w:p>
            <w:r>
              <w:rPr>
                <w:sz w:val="20"/>
              </w:rPr>
              <w:t>12 controllers</w:t>
            </w:r>
          </w:p>
        </w:tc>
        <w:tc>
          <w:tcPr>
            <w:tcW w:type="dxa" w:w="2880"/>
          </w:tcPr>
          <w:p>
            <w:r>
              <w:rPr>
                <w:sz w:val="20"/>
              </w:rPr>
              <w:t>auth, room, space, equipment, reservation, billing, package_booking, chatbot, recommendation, course, space_image, space_schedule</w:t>
            </w:r>
          </w:p>
        </w:tc>
      </w:tr>
      <w:tr>
        <w:tc>
          <w:tcPr>
            <w:tcW w:type="dxa" w:w="2880"/>
          </w:tcPr>
          <w:p>
            <w:r>
              <w:rPr>
                <w:sz w:val="20"/>
              </w:rPr>
              <w:t>api/schemas/</w:t>
            </w:r>
          </w:p>
        </w:tc>
        <w:tc>
          <w:tcPr>
            <w:tcW w:type="dxa" w:w="2880"/>
          </w:tcPr>
          <w:p>
            <w:r>
              <w:rPr>
                <w:sz w:val="20"/>
              </w:rPr>
              <w:t>9 schemas</w:t>
            </w:r>
          </w:p>
        </w:tc>
        <w:tc>
          <w:tcPr>
            <w:tcW w:type="dxa" w:w="2880"/>
          </w:tcPr>
          <w:p>
            <w:r>
              <w:rPr>
                <w:sz w:val="20"/>
              </w:rPr>
              <w:t>auth, room, space, equipment, reservation, billing, package_booking, chatbot, course</w:t>
            </w:r>
          </w:p>
        </w:tc>
      </w:tr>
      <w:tr>
        <w:tc>
          <w:tcPr>
            <w:tcW w:type="dxa" w:w="2880"/>
          </w:tcPr>
          <w:p>
            <w:r>
              <w:rPr>
                <w:sz w:val="20"/>
              </w:rPr>
              <w:t>services/</w:t>
            </w:r>
          </w:p>
        </w:tc>
        <w:tc>
          <w:tcPr>
            <w:tcW w:type="dxa" w:w="2880"/>
          </w:tcPr>
          <w:p>
            <w:r>
              <w:rPr>
                <w:sz w:val="20"/>
              </w:rPr>
              <w:t>12 services</w:t>
            </w:r>
          </w:p>
        </w:tc>
        <w:tc>
          <w:tcPr>
            <w:tcW w:type="dxa" w:w="2880"/>
          </w:tcPr>
          <w:p>
            <w:r>
              <w:rPr>
                <w:sz w:val="20"/>
              </w:rPr>
              <w:t>Tương ứng 12 controllers</w:t>
            </w:r>
          </w:p>
        </w:tc>
      </w:tr>
      <w:tr>
        <w:tc>
          <w:tcPr>
            <w:tcW w:type="dxa" w:w="2880"/>
          </w:tcPr>
          <w:p>
            <w:r>
              <w:rPr>
                <w:sz w:val="20"/>
              </w:rPr>
              <w:t>business/models/</w:t>
            </w:r>
          </w:p>
        </w:tc>
        <w:tc>
          <w:tcPr>
            <w:tcW w:type="dxa" w:w="2880"/>
          </w:tcPr>
          <w:p>
            <w:r>
              <w:rPr>
                <w:sz w:val="20"/>
              </w:rPr>
              <w:t>21 models</w:t>
            </w:r>
          </w:p>
        </w:tc>
        <w:tc>
          <w:tcPr>
            <w:tcW w:type="dxa" w:w="2880"/>
          </w:tcPr>
          <w:p>
            <w:r>
              <w:rPr>
                <w:sz w:val="20"/>
              </w:rPr>
              <w:t>Domain entities + repository interfaces</w:t>
            </w:r>
          </w:p>
        </w:tc>
      </w:tr>
      <w:tr>
        <w:tc>
          <w:tcPr>
            <w:tcW w:type="dxa" w:w="2880"/>
          </w:tcPr>
          <w:p>
            <w:r>
              <w:rPr>
                <w:sz w:val="20"/>
              </w:rPr>
              <w:t>database/models/</w:t>
            </w:r>
          </w:p>
        </w:tc>
        <w:tc>
          <w:tcPr>
            <w:tcW w:type="dxa" w:w="2880"/>
          </w:tcPr>
          <w:p>
            <w:r>
              <w:rPr>
                <w:sz w:val="20"/>
              </w:rPr>
              <w:t>19 ORM models</w:t>
            </w:r>
          </w:p>
        </w:tc>
        <w:tc>
          <w:tcPr>
            <w:tcW w:type="dxa" w:w="2880"/>
          </w:tcPr>
          <w:p>
            <w:r>
              <w:rPr>
                <w:sz w:val="20"/>
              </w:rPr>
              <w:t>SQLAlchemy models maps DB tables</w:t>
            </w:r>
          </w:p>
        </w:tc>
      </w:tr>
      <w:tr>
        <w:tc>
          <w:tcPr>
            <w:tcW w:type="dxa" w:w="2880"/>
          </w:tcPr>
          <w:p>
            <w:r>
              <w:rPr>
                <w:sz w:val="20"/>
              </w:rPr>
              <w:t>database/repositories/</w:t>
            </w:r>
          </w:p>
        </w:tc>
        <w:tc>
          <w:tcPr>
            <w:tcW w:type="dxa" w:w="2880"/>
          </w:tcPr>
          <w:p>
            <w:r>
              <w:rPr>
                <w:sz w:val="20"/>
              </w:rPr>
              <w:t>10 repositories</w:t>
            </w:r>
          </w:p>
        </w:tc>
        <w:tc>
          <w:tcPr>
            <w:tcW w:type="dxa" w:w="2880"/>
          </w:tcPr>
          <w:p>
            <w:r>
              <w:rPr>
                <w:sz w:val="20"/>
              </w:rPr>
              <w:t>auth, room, space, equipment, reservation, billing, package_booking, course, space_image, space_schedule</w:t>
            </w:r>
          </w:p>
        </w:tc>
      </w:tr>
      <w:tr>
        <w:tc>
          <w:tcPr>
            <w:tcW w:type="dxa" w:w="2880"/>
          </w:tcPr>
          <w:p>
            <w:r>
              <w:rPr>
                <w:sz w:val="20"/>
              </w:rPr>
              <w:t>database/databases/</w:t>
            </w:r>
          </w:p>
        </w:tc>
        <w:tc>
          <w:tcPr>
            <w:tcW w:type="dxa" w:w="2880"/>
          </w:tcPr>
          <w:p>
            <w:r>
              <w:rPr>
                <w:sz w:val="20"/>
              </w:rPr>
              <w:t>Database config</w:t>
            </w:r>
          </w:p>
        </w:tc>
        <w:tc>
          <w:tcPr>
            <w:tcW w:type="dxa" w:w="2880"/>
          </w:tcPr>
          <w:p>
            <w:r>
              <w:rPr>
                <w:sz w:val="20"/>
              </w:rPr>
              <w:t>Factory pattern, PostgreSQL connection</w:t>
            </w:r>
          </w:p>
        </w:tc>
      </w:tr>
    </w:tbl>
    <w:p/>
    <w:p>
      <w:pPr>
        <w:pStyle w:val="Heading1"/>
      </w:pPr>
      <w:r>
        <w:rPr>
          <w:color w:val="003366"/>
        </w:rPr>
        <w:t>4. Tổng hợp API Endpoints</w:t>
      </w:r>
    </w:p>
    <w:p>
      <w:r>
        <w:t>Tổng: 75 endpoints | JWT Protected: 22 | Public: 53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Module</w:t>
            </w:r>
          </w:p>
        </w:tc>
        <w:tc>
          <w:tcPr>
            <w:tcW w:type="dxa" w:w="2160"/>
          </w:tcPr>
          <w:p>
            <w:r>
              <w:rPr>
                <w:b/>
                <w:sz w:val="20"/>
              </w:rPr>
              <w:t>Prefix</w:t>
            </w:r>
          </w:p>
        </w:tc>
        <w:tc>
          <w:tcPr>
            <w:tcW w:type="dxa" w:w="2160"/>
          </w:tcPr>
          <w:p>
            <w:r>
              <w:rPr>
                <w:b/>
                <w:sz w:val="20"/>
              </w:rPr>
              <w:t>Endpoints</w:t>
            </w:r>
          </w:p>
        </w:tc>
        <w:tc>
          <w:tcPr>
            <w:tcW w:type="dxa" w:w="2160"/>
          </w:tcPr>
          <w:p>
            <w:r>
              <w:rPr>
                <w:b/>
                <w:sz w:val="20"/>
              </w:rPr>
              <w:t>JWT</w:t>
            </w:r>
          </w:p>
        </w:tc>
      </w:tr>
      <w:tr>
        <w:tc>
          <w:tcPr>
            <w:tcW w:type="dxa" w:w="2160"/>
          </w:tcPr>
          <w:p>
            <w:r>
              <w:rPr>
                <w:sz w:val="20"/>
              </w:rPr>
              <w:t>Auth</w:t>
            </w:r>
          </w:p>
        </w:tc>
        <w:tc>
          <w:tcPr>
            <w:tcW w:type="dxa" w:w="2160"/>
          </w:tcPr>
          <w:p>
            <w:r>
              <w:rPr>
                <w:sz w:val="20"/>
              </w:rPr>
              <w:t>/auth</w:t>
            </w:r>
          </w:p>
        </w:tc>
        <w:tc>
          <w:tcPr>
            <w:tcW w:type="dxa" w:w="2160"/>
          </w:tcPr>
          <w:p>
            <w:r>
              <w:rPr>
                <w:sz w:val="20"/>
              </w:rPr>
              <w:t>3</w:t>
            </w:r>
          </w:p>
        </w:tc>
        <w:tc>
          <w:tcPr>
            <w:tcW w:type="dxa" w:w="2160"/>
          </w:tcPr>
          <w:p>
            <w:r>
              <w:rPr>
                <w:sz w:val="20"/>
              </w:rPr>
              <w:t>0</w:t>
            </w:r>
          </w:p>
        </w:tc>
      </w:tr>
      <w:tr>
        <w:tc>
          <w:tcPr>
            <w:tcW w:type="dxa" w:w="2160"/>
          </w:tcPr>
          <w:p>
            <w:r>
              <w:rPr>
                <w:sz w:val="20"/>
              </w:rPr>
              <w:t>Rooms</w:t>
            </w:r>
          </w:p>
        </w:tc>
        <w:tc>
          <w:tcPr>
            <w:tcW w:type="dxa" w:w="2160"/>
          </w:tcPr>
          <w:p>
            <w:r>
              <w:rPr>
                <w:sz w:val="20"/>
              </w:rPr>
              <w:t>/rooms</w:t>
            </w:r>
          </w:p>
        </w:tc>
        <w:tc>
          <w:tcPr>
            <w:tcW w:type="dxa" w:w="2160"/>
          </w:tcPr>
          <w:p>
            <w:r>
              <w:rPr>
                <w:sz w:val="20"/>
              </w:rPr>
              <w:t>5</w:t>
            </w:r>
          </w:p>
        </w:tc>
        <w:tc>
          <w:tcPr>
            <w:tcW w:type="dxa" w:w="2160"/>
          </w:tcPr>
          <w:p>
            <w:r>
              <w:rPr>
                <w:sz w:val="20"/>
              </w:rPr>
              <w:t>0</w:t>
            </w:r>
          </w:p>
        </w:tc>
      </w:tr>
      <w:tr>
        <w:tc>
          <w:tcPr>
            <w:tcW w:type="dxa" w:w="2160"/>
          </w:tcPr>
          <w:p>
            <w:r>
              <w:rPr>
                <w:sz w:val="20"/>
              </w:rPr>
              <w:t>Spaces</w:t>
            </w:r>
          </w:p>
        </w:tc>
        <w:tc>
          <w:tcPr>
            <w:tcW w:type="dxa" w:w="2160"/>
          </w:tcPr>
          <w:p>
            <w:r>
              <w:rPr>
                <w:sz w:val="20"/>
              </w:rPr>
              <w:t>/spaces</w:t>
            </w:r>
          </w:p>
        </w:tc>
        <w:tc>
          <w:tcPr>
            <w:tcW w:type="dxa" w:w="2160"/>
          </w:tcPr>
          <w:p>
            <w:r>
              <w:rPr>
                <w:sz w:val="20"/>
              </w:rPr>
              <w:t>6</w:t>
            </w:r>
          </w:p>
        </w:tc>
        <w:tc>
          <w:tcPr>
            <w:tcW w:type="dxa" w:w="2160"/>
          </w:tcPr>
          <w:p>
            <w:r>
              <w:rPr>
                <w:sz w:val="20"/>
              </w:rPr>
              <w:t>0</w:t>
            </w:r>
          </w:p>
        </w:tc>
      </w:tr>
      <w:tr>
        <w:tc>
          <w:tcPr>
            <w:tcW w:type="dxa" w:w="2160"/>
          </w:tcPr>
          <w:p>
            <w:r>
              <w:rPr>
                <w:sz w:val="20"/>
              </w:rPr>
              <w:t>Space Images</w:t>
            </w:r>
          </w:p>
        </w:tc>
        <w:tc>
          <w:tcPr>
            <w:tcW w:type="dxa" w:w="2160"/>
          </w:tcPr>
          <w:p>
            <w:r>
              <w:rPr>
                <w:sz w:val="20"/>
              </w:rPr>
              <w:t>/spaces/{id}/images</w:t>
            </w:r>
          </w:p>
        </w:tc>
        <w:tc>
          <w:tcPr>
            <w:tcW w:type="dxa" w:w="2160"/>
          </w:tcPr>
          <w:p>
            <w:r>
              <w:rPr>
                <w:sz w:val="20"/>
              </w:rPr>
              <w:t>4</w:t>
            </w:r>
          </w:p>
        </w:tc>
        <w:tc>
          <w:tcPr>
            <w:tcW w:type="dxa" w:w="2160"/>
          </w:tcPr>
          <w:p>
            <w:r>
              <w:rPr>
                <w:sz w:val="20"/>
              </w:rPr>
              <w:t>0</w:t>
            </w:r>
          </w:p>
        </w:tc>
      </w:tr>
      <w:tr>
        <w:tc>
          <w:tcPr>
            <w:tcW w:type="dxa" w:w="2160"/>
          </w:tcPr>
          <w:p>
            <w:r>
              <w:rPr>
                <w:sz w:val="20"/>
              </w:rPr>
              <w:t>Space Schedules</w:t>
            </w:r>
          </w:p>
        </w:tc>
        <w:tc>
          <w:tcPr>
            <w:tcW w:type="dxa" w:w="2160"/>
          </w:tcPr>
          <w:p>
            <w:r>
              <w:rPr>
                <w:sz w:val="20"/>
              </w:rPr>
              <w:t>/spaces/{id}/schedule</w:t>
            </w:r>
          </w:p>
        </w:tc>
        <w:tc>
          <w:tcPr>
            <w:tcW w:type="dxa" w:w="2160"/>
          </w:tcPr>
          <w:p>
            <w:r>
              <w:rPr>
                <w:sz w:val="20"/>
              </w:rPr>
              <w:t>4</w:t>
            </w:r>
          </w:p>
        </w:tc>
        <w:tc>
          <w:tcPr>
            <w:tcW w:type="dxa" w:w="2160"/>
          </w:tcPr>
          <w:p>
            <w:r>
              <w:rPr>
                <w:sz w:val="20"/>
              </w:rPr>
              <w:t>0</w:t>
            </w:r>
          </w:p>
        </w:tc>
      </w:tr>
      <w:tr>
        <w:tc>
          <w:tcPr>
            <w:tcW w:type="dxa" w:w="2160"/>
          </w:tcPr>
          <w:p>
            <w:r>
              <w:rPr>
                <w:sz w:val="20"/>
              </w:rPr>
              <w:t>Reservations</w:t>
            </w:r>
          </w:p>
        </w:tc>
        <w:tc>
          <w:tcPr>
            <w:tcW w:type="dxa" w:w="2160"/>
          </w:tcPr>
          <w:p>
            <w:r>
              <w:rPr>
                <w:sz w:val="20"/>
              </w:rPr>
              <w:t>/v1/reservations</w:t>
            </w:r>
          </w:p>
        </w:tc>
        <w:tc>
          <w:tcPr>
            <w:tcW w:type="dxa" w:w="2160"/>
          </w:tcPr>
          <w:p>
            <w:r>
              <w:rPr>
                <w:sz w:val="20"/>
              </w:rPr>
              <w:t>17</w:t>
            </w:r>
          </w:p>
        </w:tc>
        <w:tc>
          <w:tcPr>
            <w:tcW w:type="dxa" w:w="2160"/>
          </w:tcPr>
          <w:p>
            <w:r>
              <w:rPr>
                <w:sz w:val="20"/>
              </w:rPr>
              <w:t>11</w:t>
            </w:r>
          </w:p>
        </w:tc>
      </w:tr>
      <w:tr>
        <w:tc>
          <w:tcPr>
            <w:tcW w:type="dxa" w:w="2160"/>
          </w:tcPr>
          <w:p>
            <w:r>
              <w:rPr>
                <w:sz w:val="20"/>
              </w:rPr>
              <w:t>Equipment</w:t>
            </w:r>
          </w:p>
        </w:tc>
        <w:tc>
          <w:tcPr>
            <w:tcW w:type="dxa" w:w="2160"/>
          </w:tcPr>
          <w:p>
            <w:r>
              <w:rPr>
                <w:sz w:val="20"/>
              </w:rPr>
              <w:t>/api/v1/equipment</w:t>
            </w:r>
          </w:p>
        </w:tc>
        <w:tc>
          <w:tcPr>
            <w:tcW w:type="dxa" w:w="2160"/>
          </w:tcPr>
          <w:p>
            <w:r>
              <w:rPr>
                <w:sz w:val="20"/>
              </w:rPr>
              <w:t>5</w:t>
            </w:r>
          </w:p>
        </w:tc>
        <w:tc>
          <w:tcPr>
            <w:tcW w:type="dxa" w:w="2160"/>
          </w:tcPr>
          <w:p>
            <w:r>
              <w:rPr>
                <w:sz w:val="20"/>
              </w:rPr>
              <w:t>0</w:t>
            </w:r>
          </w:p>
        </w:tc>
      </w:tr>
      <w:tr>
        <w:tc>
          <w:tcPr>
            <w:tcW w:type="dxa" w:w="2160"/>
          </w:tcPr>
          <w:p>
            <w:r>
              <w:rPr>
                <w:sz w:val="20"/>
              </w:rPr>
              <w:t>Package Bookings</w:t>
            </w:r>
          </w:p>
        </w:tc>
        <w:tc>
          <w:tcPr>
            <w:tcW w:type="dxa" w:w="2160"/>
          </w:tcPr>
          <w:p>
            <w:r>
              <w:rPr>
                <w:sz w:val="20"/>
              </w:rPr>
              <w:t>/api/v1/package-bookings</w:t>
            </w:r>
          </w:p>
        </w:tc>
        <w:tc>
          <w:tcPr>
            <w:tcW w:type="dxa" w:w="2160"/>
          </w:tcPr>
          <w:p>
            <w:r>
              <w:rPr>
                <w:sz w:val="20"/>
              </w:rPr>
              <w:t>4</w:t>
            </w:r>
          </w:p>
        </w:tc>
        <w:tc>
          <w:tcPr>
            <w:tcW w:type="dxa" w:w="2160"/>
          </w:tcPr>
          <w:p>
            <w:r>
              <w:rPr>
                <w:sz w:val="20"/>
              </w:rPr>
              <w:t>0</w:t>
            </w:r>
          </w:p>
        </w:tc>
      </w:tr>
      <w:tr>
        <w:tc>
          <w:tcPr>
            <w:tcW w:type="dxa" w:w="2160"/>
          </w:tcPr>
          <w:p>
            <w:r>
              <w:rPr>
                <w:sz w:val="20"/>
              </w:rPr>
              <w:t>Billing</w:t>
            </w:r>
          </w:p>
        </w:tc>
        <w:tc>
          <w:tcPr>
            <w:tcW w:type="dxa" w:w="2160"/>
          </w:tcPr>
          <w:p>
            <w:r>
              <w:rPr>
                <w:sz w:val="20"/>
              </w:rPr>
              <w:t>/v1/billing</w:t>
            </w:r>
          </w:p>
        </w:tc>
        <w:tc>
          <w:tcPr>
            <w:tcW w:type="dxa" w:w="2160"/>
          </w:tcPr>
          <w:p>
            <w:r>
              <w:rPr>
                <w:sz w:val="20"/>
              </w:rPr>
              <w:t>19</w:t>
            </w:r>
          </w:p>
        </w:tc>
        <w:tc>
          <w:tcPr>
            <w:tcW w:type="dxa" w:w="2160"/>
          </w:tcPr>
          <w:p>
            <w:r>
              <w:rPr>
                <w:sz w:val="20"/>
              </w:rPr>
              <w:t>11</w:t>
            </w:r>
          </w:p>
        </w:tc>
      </w:tr>
      <w:tr>
        <w:tc>
          <w:tcPr>
            <w:tcW w:type="dxa" w:w="2160"/>
          </w:tcPr>
          <w:p>
            <w:r>
              <w:rPr>
                <w:sz w:val="20"/>
              </w:rPr>
              <w:t>Chatbot</w:t>
            </w:r>
          </w:p>
        </w:tc>
        <w:tc>
          <w:tcPr>
            <w:tcW w:type="dxa" w:w="2160"/>
          </w:tcPr>
          <w:p>
            <w:r>
              <w:rPr>
                <w:sz w:val="20"/>
              </w:rPr>
              <w:t>/api/v1/chatbot</w:t>
            </w:r>
          </w:p>
        </w:tc>
        <w:tc>
          <w:tcPr>
            <w:tcW w:type="dxa" w:w="2160"/>
          </w:tcPr>
          <w:p>
            <w:r>
              <w:rPr>
                <w:sz w:val="20"/>
              </w:rPr>
              <w:t>2</w:t>
            </w:r>
          </w:p>
        </w:tc>
        <w:tc>
          <w:tcPr>
            <w:tcW w:type="dxa" w:w="2160"/>
          </w:tcPr>
          <w:p>
            <w:r>
              <w:rPr>
                <w:sz w:val="20"/>
              </w:rPr>
              <w:t>0</w:t>
            </w:r>
          </w:p>
        </w:tc>
      </w:tr>
      <w:tr>
        <w:tc>
          <w:tcPr>
            <w:tcW w:type="dxa" w:w="2160"/>
          </w:tcPr>
          <w:p>
            <w:r>
              <w:rPr>
                <w:sz w:val="20"/>
              </w:rPr>
              <w:t>Recommendations</w:t>
            </w:r>
          </w:p>
        </w:tc>
        <w:tc>
          <w:tcPr>
            <w:tcW w:type="dxa" w:w="2160"/>
          </w:tcPr>
          <w:p>
            <w:r>
              <w:rPr>
                <w:sz w:val="20"/>
              </w:rPr>
              <w:t>/api/v1/recommendations</w:t>
            </w:r>
          </w:p>
        </w:tc>
        <w:tc>
          <w:tcPr>
            <w:tcW w:type="dxa" w:w="2160"/>
          </w:tcPr>
          <w:p>
            <w:r>
              <w:rPr>
                <w:sz w:val="20"/>
              </w:rPr>
              <w:t>1</w:t>
            </w:r>
          </w:p>
        </w:tc>
        <w:tc>
          <w:tcPr>
            <w:tcW w:type="dxa" w:w="2160"/>
          </w:tcPr>
          <w:p>
            <w:r>
              <w:rPr>
                <w:sz w:val="20"/>
              </w:rPr>
              <w:t>0</w:t>
            </w:r>
          </w:p>
        </w:tc>
      </w:tr>
      <w:tr>
        <w:tc>
          <w:tcPr>
            <w:tcW w:type="dxa" w:w="2160"/>
          </w:tcPr>
          <w:p>
            <w:r>
              <w:rPr>
                <w:sz w:val="20"/>
              </w:rPr>
              <w:t>Courses</w:t>
            </w:r>
          </w:p>
        </w:tc>
        <w:tc>
          <w:tcPr>
            <w:tcW w:type="dxa" w:w="2160"/>
          </w:tcPr>
          <w:p>
            <w:r>
              <w:rPr>
                <w:sz w:val="20"/>
              </w:rPr>
              <w:t>/courses</w:t>
            </w:r>
          </w:p>
        </w:tc>
        <w:tc>
          <w:tcPr>
            <w:tcW w:type="dxa" w:w="2160"/>
          </w:tcPr>
          <w:p>
            <w:r>
              <w:rPr>
                <w:sz w:val="20"/>
              </w:rPr>
              <w:t>5</w:t>
            </w:r>
          </w:p>
        </w:tc>
        <w:tc>
          <w:tcPr>
            <w:tcW w:type="dxa" w:w="2160"/>
          </w:tcPr>
          <w:p>
            <w:r>
              <w:rPr>
                <w:sz w:val="20"/>
              </w:rPr>
              <w:t>0</w:t>
            </w:r>
          </w:p>
        </w:tc>
      </w:tr>
    </w:tbl>
    <w:p/>
    <w:p>
      <w:pPr>
        <w:pStyle w:val="Heading1"/>
      </w:pPr>
      <w:r>
        <w:rPr>
          <w:color w:val="003366"/>
        </w:rPr>
        <w:t>5. Database Schema</w:t>
      </w:r>
    </w:p>
    <w:p>
      <w:r>
        <w:t>Tổng: 44 tables trong PostgreSQL (Supabase)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Nhóm</w:t>
            </w:r>
          </w:p>
        </w:tc>
        <w:tc>
          <w:tcPr>
            <w:tcW w:type="dxa" w:w="2160"/>
          </w:tcPr>
          <w:p>
            <w:r>
              <w:rPr>
                <w:b/>
                <w:sz w:val="20"/>
              </w:rPr>
              <w:t>Tables</w:t>
            </w:r>
          </w:p>
        </w:tc>
        <w:tc>
          <w:tcPr>
            <w:tcW w:type="dxa" w:w="2160"/>
          </w:tcPr>
          <w:p>
            <w:r>
              <w:rPr>
                <w:b/>
                <w:sz w:val="20"/>
              </w:rPr>
              <w:t>ORM Model</w:t>
            </w:r>
          </w:p>
        </w:tc>
        <w:tc>
          <w:tcPr>
            <w:tcW w:type="dxa" w:w="2160"/>
          </w:tcPr>
          <w:p>
            <w:r>
              <w:rPr>
                <w:b/>
                <w:sz w:val="20"/>
              </w:rPr>
              <w:t>API</w:t>
            </w:r>
          </w:p>
        </w:tc>
      </w:tr>
      <w:tr>
        <w:tc>
          <w:tcPr>
            <w:tcW w:type="dxa" w:w="2160"/>
          </w:tcPr>
          <w:p>
            <w:r>
              <w:rPr>
                <w:sz w:val="20"/>
              </w:rPr>
              <w:t>Auth</w:t>
            </w:r>
          </w:p>
        </w:tc>
        <w:tc>
          <w:tcPr>
            <w:tcW w:type="dxa" w:w="2160"/>
          </w:tcPr>
          <w:p>
            <w:r>
              <w:rPr>
                <w:sz w:val="20"/>
              </w:rPr>
              <w:t>auth_users, users, auth_roles, auth_functions, auth_user_roles, auth_role_functions</w:t>
            </w:r>
          </w:p>
        </w:tc>
        <w:tc>
          <w:tcPr>
            <w:tcW w:type="dxa" w:w="2160"/>
          </w:tcPr>
          <w:p>
            <w:r>
              <w:rPr>
                <w:sz w:val="20"/>
              </w:rPr>
              <w:t>auth_user_model, film_user_model</w:t>
            </w:r>
          </w:p>
        </w:tc>
        <w:tc>
          <w:tcPr>
            <w:tcW w:type="dxa" w:w="2160"/>
          </w:tcPr>
          <w:p>
            <w:r>
              <w:rPr>
                <w:sz w:val="20"/>
              </w:rPr>
              <w:t>✅</w:t>
            </w:r>
          </w:p>
        </w:tc>
      </w:tr>
      <w:tr>
        <w:tc>
          <w:tcPr>
            <w:tcW w:type="dxa" w:w="2160"/>
          </w:tcPr>
          <w:p>
            <w:r>
              <w:rPr>
                <w:sz w:val="20"/>
              </w:rPr>
              <w:t>Rooms</w:t>
            </w:r>
          </w:p>
        </w:tc>
        <w:tc>
          <w:tcPr>
            <w:tcW w:type="dxa" w:w="2160"/>
          </w:tcPr>
          <w:p>
            <w:r>
              <w:rPr>
                <w:sz w:val="20"/>
              </w:rPr>
              <w:t>rooms</w:t>
            </w:r>
          </w:p>
        </w:tc>
        <w:tc>
          <w:tcPr>
            <w:tcW w:type="dxa" w:w="2160"/>
          </w:tcPr>
          <w:p>
            <w:r>
              <w:rPr>
                <w:sz w:val="20"/>
              </w:rPr>
              <w:t>room_model</w:t>
            </w:r>
          </w:p>
        </w:tc>
        <w:tc>
          <w:tcPr>
            <w:tcW w:type="dxa" w:w="2160"/>
          </w:tcPr>
          <w:p>
            <w:r>
              <w:rPr>
                <w:sz w:val="20"/>
              </w:rPr>
              <w:t>✅</w:t>
            </w:r>
          </w:p>
        </w:tc>
      </w:tr>
      <w:tr>
        <w:tc>
          <w:tcPr>
            <w:tcW w:type="dxa" w:w="2160"/>
          </w:tcPr>
          <w:p>
            <w:r>
              <w:rPr>
                <w:sz w:val="20"/>
              </w:rPr>
              <w:t>Spaces</w:t>
            </w:r>
          </w:p>
        </w:tc>
        <w:tc>
          <w:tcPr>
            <w:tcW w:type="dxa" w:w="2160"/>
          </w:tcPr>
          <w:p>
            <w:r>
              <w:rPr>
                <w:sz w:val="20"/>
              </w:rPr>
              <w:t>spaces, space_images, space_schedules</w:t>
            </w:r>
          </w:p>
        </w:tc>
        <w:tc>
          <w:tcPr>
            <w:tcW w:type="dxa" w:w="2160"/>
          </w:tcPr>
          <w:p>
            <w:r>
              <w:rPr>
                <w:sz w:val="20"/>
              </w:rPr>
              <w:t>film_space_model</w:t>
            </w:r>
          </w:p>
        </w:tc>
        <w:tc>
          <w:tcPr>
            <w:tcW w:type="dxa" w:w="2160"/>
          </w:tcPr>
          <w:p>
            <w:r>
              <w:rPr>
                <w:sz w:val="20"/>
              </w:rPr>
              <w:t>✅</w:t>
            </w:r>
          </w:p>
        </w:tc>
      </w:tr>
      <w:tr>
        <w:tc>
          <w:tcPr>
            <w:tcW w:type="dxa" w:w="2160"/>
          </w:tcPr>
          <w:p>
            <w:r>
              <w:rPr>
                <w:sz w:val="20"/>
              </w:rPr>
              <w:t>Equipment</w:t>
            </w:r>
          </w:p>
        </w:tc>
        <w:tc>
          <w:tcPr>
            <w:tcW w:type="dxa" w:w="2160"/>
          </w:tcPr>
          <w:p>
            <w:r>
              <w:rPr>
                <w:sz w:val="20"/>
              </w:rPr>
              <w:t>equipments</w:t>
            </w:r>
          </w:p>
        </w:tc>
        <w:tc>
          <w:tcPr>
            <w:tcW w:type="dxa" w:w="2160"/>
          </w:tcPr>
          <w:p>
            <w:r>
              <w:rPr>
                <w:sz w:val="20"/>
              </w:rPr>
              <w:t>equipment_model</w:t>
            </w:r>
          </w:p>
        </w:tc>
        <w:tc>
          <w:tcPr>
            <w:tcW w:type="dxa" w:w="2160"/>
          </w:tcPr>
          <w:p>
            <w:r>
              <w:rPr>
                <w:sz w:val="20"/>
              </w:rPr>
              <w:t>✅</w:t>
            </w:r>
          </w:p>
        </w:tc>
      </w:tr>
      <w:tr>
        <w:tc>
          <w:tcPr>
            <w:tcW w:type="dxa" w:w="2160"/>
          </w:tcPr>
          <w:p>
            <w:r>
              <w:rPr>
                <w:sz w:val="20"/>
              </w:rPr>
              <w:t>Reservations</w:t>
            </w:r>
          </w:p>
        </w:tc>
        <w:tc>
          <w:tcPr>
            <w:tcW w:type="dxa" w:w="2160"/>
          </w:tcPr>
          <w:p>
            <w:r>
              <w:rPr>
                <w:sz w:val="20"/>
              </w:rPr>
              <w:t>reservations, reservation_items, payments, service_sessions, reviews</w:t>
            </w:r>
          </w:p>
        </w:tc>
        <w:tc>
          <w:tcPr>
            <w:tcW w:type="dxa" w:w="2160"/>
          </w:tcPr>
          <w:p>
            <w:r>
              <w:rPr>
                <w:sz w:val="20"/>
              </w:rPr>
              <w:t>film_reservation_model</w:t>
            </w:r>
          </w:p>
        </w:tc>
        <w:tc>
          <w:tcPr>
            <w:tcW w:type="dxa" w:w="2160"/>
          </w:tcPr>
          <w:p>
            <w:r>
              <w:rPr>
                <w:sz w:val="20"/>
              </w:rPr>
              <w:t>✅</w:t>
            </w:r>
          </w:p>
        </w:tc>
      </w:tr>
      <w:tr>
        <w:tc>
          <w:tcPr>
            <w:tcW w:type="dxa" w:w="2160"/>
          </w:tcPr>
          <w:p>
            <w:r>
              <w:rPr>
                <w:sz w:val="20"/>
              </w:rPr>
              <w:t>Billing</w:t>
            </w:r>
          </w:p>
        </w:tc>
        <w:tc>
          <w:tcPr>
            <w:tcW w:type="dxa" w:w="2160"/>
          </w:tcPr>
          <w:p>
            <w:r>
              <w:rPr>
                <w:sz w:val="20"/>
              </w:rPr>
              <w:t>sell_customers, sell_products, sell_invoices, sell_invoice_items, pay_trans</w:t>
            </w:r>
          </w:p>
        </w:tc>
        <w:tc>
          <w:tcPr>
            <w:tcW w:type="dxa" w:w="2160"/>
          </w:tcPr>
          <w:p>
            <w:r>
              <w:rPr>
                <w:sz w:val="20"/>
              </w:rPr>
              <w:t>sell_*_model</w:t>
            </w:r>
          </w:p>
        </w:tc>
        <w:tc>
          <w:tcPr>
            <w:tcW w:type="dxa" w:w="2160"/>
          </w:tcPr>
          <w:p>
            <w:r>
              <w:rPr>
                <w:sz w:val="20"/>
              </w:rPr>
              <w:t>✅</w:t>
            </w:r>
          </w:p>
        </w:tc>
      </w:tr>
      <w:tr>
        <w:tc>
          <w:tcPr>
            <w:tcW w:type="dxa" w:w="2160"/>
          </w:tcPr>
          <w:p>
            <w:r>
              <w:rPr>
                <w:sz w:val="20"/>
              </w:rPr>
              <w:t>Packages</w:t>
            </w:r>
          </w:p>
        </w:tc>
        <w:tc>
          <w:tcPr>
            <w:tcW w:type="dxa" w:w="2160"/>
          </w:tcPr>
          <w:p>
            <w:r>
              <w:rPr>
                <w:sz w:val="20"/>
              </w:rPr>
              <w:t>service_packages, package_bookings, package_items, package_equipments</w:t>
            </w:r>
          </w:p>
        </w:tc>
        <w:tc>
          <w:tcPr>
            <w:tcW w:type="dxa" w:w="2160"/>
          </w:tcPr>
          <w:p>
            <w:r>
              <w:rPr>
                <w:sz w:val="20"/>
              </w:rPr>
              <w:t>film_package_model, package_booking_model</w:t>
            </w:r>
          </w:p>
        </w:tc>
        <w:tc>
          <w:tcPr>
            <w:tcW w:type="dxa" w:w="2160"/>
          </w:tcPr>
          <w:p>
            <w:r>
              <w:rPr>
                <w:sz w:val="20"/>
              </w:rPr>
              <w:t>⚠️</w:t>
            </w:r>
          </w:p>
        </w:tc>
      </w:tr>
      <w:tr>
        <w:tc>
          <w:tcPr>
            <w:tcW w:type="dxa" w:w="2160"/>
          </w:tcPr>
          <w:p>
            <w:r>
              <w:rPr>
                <w:sz w:val="20"/>
              </w:rPr>
              <w:t>Courses</w:t>
            </w:r>
          </w:p>
        </w:tc>
        <w:tc>
          <w:tcPr>
            <w:tcW w:type="dxa" w:w="2160"/>
          </w:tcPr>
          <w:p>
            <w:r>
              <w:rPr>
                <w:sz w:val="20"/>
              </w:rPr>
              <w:t>courses, course_register</w:t>
            </w:r>
          </w:p>
        </w:tc>
        <w:tc>
          <w:tcPr>
            <w:tcW w:type="dxa" w:w="2160"/>
          </w:tcPr>
          <w:p>
            <w:r>
              <w:rPr>
                <w:sz w:val="20"/>
              </w:rPr>
              <w:t>course_model</w:t>
            </w:r>
          </w:p>
        </w:tc>
        <w:tc>
          <w:tcPr>
            <w:tcW w:type="dxa" w:w="2160"/>
          </w:tcPr>
          <w:p>
            <w:r>
              <w:rPr>
                <w:sz w:val="20"/>
              </w:rPr>
              <w:t>✅</w:t>
            </w:r>
          </w:p>
        </w:tc>
      </w:tr>
      <w:tr>
        <w:tc>
          <w:tcPr>
            <w:tcW w:type="dxa" w:w="2160"/>
          </w:tcPr>
          <w:p>
            <w:r>
              <w:rPr>
                <w:sz w:val="20"/>
              </w:rPr>
              <w:t>Community</w:t>
            </w:r>
          </w:p>
        </w:tc>
        <w:tc>
          <w:tcPr>
            <w:tcW w:type="dxa" w:w="2160"/>
          </w:tcPr>
          <w:p>
            <w:r>
              <w:rPr>
                <w:sz w:val="20"/>
              </w:rPr>
              <w:t>posts, comments</w:t>
            </w:r>
          </w:p>
        </w:tc>
        <w:tc>
          <w:tcPr>
            <w:tcW w:type="dxa" w:w="2160"/>
          </w:tcPr>
          <w:p>
            <w:r>
              <w:rPr>
                <w:sz w:val="20"/>
              </w:rPr>
              <w:t>-</w:t>
            </w:r>
          </w:p>
        </w:tc>
        <w:tc>
          <w:tcPr>
            <w:tcW w:type="dxa" w:w="2160"/>
          </w:tcPr>
          <w:p>
            <w:r>
              <w:rPr>
                <w:sz w:val="20"/>
              </w:rPr>
              <w:t>❌</w:t>
            </w:r>
          </w:p>
        </w:tc>
      </w:tr>
      <w:tr>
        <w:tc>
          <w:tcPr>
            <w:tcW w:type="dxa" w:w="2160"/>
          </w:tcPr>
          <w:p>
            <w:r>
              <w:rPr>
                <w:sz w:val="20"/>
              </w:rPr>
              <w:t>Workshops</w:t>
            </w:r>
          </w:p>
        </w:tc>
        <w:tc>
          <w:tcPr>
            <w:tcW w:type="dxa" w:w="2160"/>
          </w:tcPr>
          <w:p>
            <w:r>
              <w:rPr>
                <w:sz w:val="20"/>
              </w:rPr>
              <w:t>workshops, workshop_registrations</w:t>
            </w:r>
          </w:p>
        </w:tc>
        <w:tc>
          <w:tcPr>
            <w:tcW w:type="dxa" w:w="2160"/>
          </w:tcPr>
          <w:p>
            <w:r>
              <w:rPr>
                <w:sz w:val="20"/>
              </w:rPr>
              <w:t>-</w:t>
            </w:r>
          </w:p>
        </w:tc>
        <w:tc>
          <w:tcPr>
            <w:tcW w:type="dxa" w:w="2160"/>
          </w:tcPr>
          <w:p>
            <w:r>
              <w:rPr>
                <w:sz w:val="20"/>
              </w:rPr>
              <w:t>❌</w:t>
            </w:r>
          </w:p>
        </w:tc>
      </w:tr>
      <w:tr>
        <w:tc>
          <w:tcPr>
            <w:tcW w:type="dxa" w:w="2160"/>
          </w:tcPr>
          <w:p>
            <w:r>
              <w:rPr>
                <w:sz w:val="20"/>
              </w:rPr>
              <w:t>Chat</w:t>
            </w:r>
          </w:p>
        </w:tc>
        <w:tc>
          <w:tcPr>
            <w:tcW w:type="dxa" w:w="2160"/>
          </w:tcPr>
          <w:p>
            <w:r>
              <w:rPr>
                <w:sz w:val="20"/>
              </w:rPr>
              <w:t>conversations, messages</w:t>
            </w:r>
          </w:p>
        </w:tc>
        <w:tc>
          <w:tcPr>
            <w:tcW w:type="dxa" w:w="2160"/>
          </w:tcPr>
          <w:p>
            <w:r>
              <w:rPr>
                <w:sz w:val="20"/>
              </w:rPr>
              <w:t>-</w:t>
            </w:r>
          </w:p>
        </w:tc>
        <w:tc>
          <w:tcPr>
            <w:tcW w:type="dxa" w:w="2160"/>
          </w:tcPr>
          <w:p>
            <w:r>
              <w:rPr>
                <w:sz w:val="20"/>
              </w:rPr>
              <w:t>❌</w:t>
            </w:r>
          </w:p>
        </w:tc>
      </w:tr>
      <w:tr>
        <w:tc>
          <w:tcPr>
            <w:tcW w:type="dxa" w:w="2160"/>
          </w:tcPr>
          <w:p>
            <w:r>
              <w:rPr>
                <w:sz w:val="20"/>
              </w:rPr>
              <w:t>Consulting</w:t>
            </w:r>
          </w:p>
        </w:tc>
        <w:tc>
          <w:tcPr>
            <w:tcW w:type="dxa" w:w="2160"/>
          </w:tcPr>
          <w:p>
            <w:r>
              <w:rPr>
                <w:sz w:val="20"/>
              </w:rPr>
              <w:t>consultants, appointments</w:t>
            </w:r>
          </w:p>
        </w:tc>
        <w:tc>
          <w:tcPr>
            <w:tcW w:type="dxa" w:w="2160"/>
          </w:tcPr>
          <w:p>
            <w:r>
              <w:rPr>
                <w:sz w:val="20"/>
              </w:rPr>
              <w:t>-</w:t>
            </w:r>
          </w:p>
        </w:tc>
        <w:tc>
          <w:tcPr>
            <w:tcW w:type="dxa" w:w="2160"/>
          </w:tcPr>
          <w:p>
            <w:r>
              <w:rPr>
                <w:sz w:val="20"/>
              </w:rPr>
              <w:t>❌</w:t>
            </w:r>
          </w:p>
        </w:tc>
      </w:tr>
      <w:tr>
        <w:tc>
          <w:tcPr>
            <w:tcW w:type="dxa" w:w="2160"/>
          </w:tcPr>
          <w:p>
            <w:r>
              <w:rPr>
                <w:sz w:val="20"/>
              </w:rPr>
              <w:t>Feedback</w:t>
            </w:r>
          </w:p>
        </w:tc>
        <w:tc>
          <w:tcPr>
            <w:tcW w:type="dxa" w:w="2160"/>
          </w:tcPr>
          <w:p>
            <w:r>
              <w:rPr>
                <w:sz w:val="20"/>
              </w:rPr>
              <w:t>feedbacks</w:t>
            </w:r>
          </w:p>
        </w:tc>
        <w:tc>
          <w:tcPr>
            <w:tcW w:type="dxa" w:w="2160"/>
          </w:tcPr>
          <w:p>
            <w:r>
              <w:rPr>
                <w:sz w:val="20"/>
              </w:rPr>
              <w:t>-</w:t>
            </w:r>
          </w:p>
        </w:tc>
        <w:tc>
          <w:tcPr>
            <w:tcW w:type="dxa" w:w="2160"/>
          </w:tcPr>
          <w:p>
            <w:r>
              <w:rPr>
                <w:sz w:val="20"/>
              </w:rPr>
              <w:t>❌</w:t>
            </w:r>
          </w:p>
        </w:tc>
      </w:tr>
      <w:tr>
        <w:tc>
          <w:tcPr>
            <w:tcW w:type="dxa" w:w="2160"/>
          </w:tcPr>
          <w:p>
            <w:r>
              <w:rPr>
                <w:sz w:val="20"/>
              </w:rPr>
              <w:t>Resources</w:t>
            </w:r>
          </w:p>
        </w:tc>
        <w:tc>
          <w:tcPr>
            <w:tcW w:type="dxa" w:w="2160"/>
          </w:tcPr>
          <w:p>
            <w:r>
              <w:rPr>
                <w:sz w:val="20"/>
              </w:rPr>
              <w:t>consumables, resources, space_resources</w:t>
            </w:r>
          </w:p>
        </w:tc>
        <w:tc>
          <w:tcPr>
            <w:tcW w:type="dxa" w:w="2160"/>
          </w:tcPr>
          <w:p>
            <w:r>
              <w:rPr>
                <w:sz w:val="20"/>
              </w:rPr>
              <w:t>-</w:t>
            </w:r>
          </w:p>
        </w:tc>
        <w:tc>
          <w:tcPr>
            <w:tcW w:type="dxa" w:w="2160"/>
          </w:tcPr>
          <w:p>
            <w:r>
              <w:rPr>
                <w:sz w:val="20"/>
              </w:rPr>
              <w:t>❌</w:t>
            </w:r>
          </w:p>
        </w:tc>
      </w:tr>
      <w:tr>
        <w:tc>
          <w:tcPr>
            <w:tcW w:type="dxa" w:w="2160"/>
          </w:tcPr>
          <w:p>
            <w:r>
              <w:rPr>
                <w:sz w:val="20"/>
              </w:rPr>
              <w:t>Legacy</w:t>
            </w:r>
          </w:p>
        </w:tc>
        <w:tc>
          <w:tcPr>
            <w:tcW w:type="dxa" w:w="2160"/>
          </w:tcPr>
          <w:p>
            <w:r>
              <w:rPr>
                <w:sz w:val="20"/>
              </w:rPr>
              <w:t>todos, flask_user, programs, surveys</w:t>
            </w:r>
          </w:p>
        </w:tc>
        <w:tc>
          <w:tcPr>
            <w:tcW w:type="dxa" w:w="2160"/>
          </w:tcPr>
          <w:p>
            <w:r>
              <w:rPr>
                <w:sz w:val="20"/>
              </w:rPr>
              <w:t>-</w:t>
            </w:r>
          </w:p>
        </w:tc>
        <w:tc>
          <w:tcPr>
            <w:tcW w:type="dxa" w:w="2160"/>
          </w:tcPr>
          <w:p>
            <w:r>
              <w:rPr>
                <w:sz w:val="20"/>
              </w:rPr>
              <w:t>❌</w:t>
            </w:r>
          </w:p>
        </w:tc>
      </w:tr>
    </w:tbl>
    <w:p/>
    <w:p>
      <w:pPr>
        <w:pStyle w:val="Heading1"/>
      </w:pPr>
      <w:r>
        <w:rPr>
          <w:color w:val="003366"/>
        </w:rPr>
        <w:t>6. Kế hoạch tiếp theo</w:t>
      </w:r>
    </w:p>
    <w:p>
      <w:pPr>
        <w:pStyle w:val="Heading2"/>
      </w:pPr>
      <w:r>
        <w:rPr>
          <w:color w:val="003366"/>
        </w:rPr>
        <w:t>Ưu tiên cao (Nên làm trước):</w:t>
      </w:r>
    </w:p>
    <w:p>
      <w:pPr>
        <w:pStyle w:val="ListNumber"/>
      </w:pPr>
      <w:r>
        <w:t>6.1. Role-based Access Control - Phân quyền theo role (photographer/provider/expert/admin)</w:t>
      </w:r>
    </w:p>
    <w:p>
      <w:pPr>
        <w:pStyle w:val="ListNumber"/>
      </w:pPr>
      <w:r>
        <w:t>6.2. Service Package CRUD - Tạo/sửa/xóa service packages, package_items, package_equipments</w:t>
      </w:r>
    </w:p>
    <w:p>
      <w:pPr>
        <w:pStyle w:val="ListNumber"/>
      </w:pPr>
      <w:r>
        <w:t>6.3. Community Posts &amp; Comments - Bài viết cộng đồng, bình luận</w:t>
      </w:r>
    </w:p>
    <w:p>
      <w:pPr>
        <w:pStyle w:val="ListNumber"/>
      </w:pPr>
      <w:r>
        <w:t>6.4. Workshops &amp; Registrations - Đăng ký workshop, khóa học thực hành</w:t>
      </w:r>
    </w:p>
    <w:p>
      <w:pPr>
        <w:pStyle w:val="ListNumber"/>
      </w:pPr>
      <w:r>
        <w:t>6.5. QR Code Generation - Tạo QR code cho reservation check-in</w:t>
      </w:r>
    </w:p>
    <w:p>
      <w:pPr>
        <w:pStyle w:val="Heading2"/>
      </w:pPr>
      <w:r>
        <w:rPr>
          <w:color w:val="003366"/>
        </w:rPr>
        <w:t>Ưu tiên trung bình:</w:t>
      </w:r>
    </w:p>
    <w:p>
      <w:pPr>
        <w:pStyle w:val="ListNumber"/>
      </w:pPr>
      <w:r>
        <w:t>6.6. Consumable &amp; Resource Management - Quản lý consumables, resources</w:t>
      </w:r>
    </w:p>
    <w:p>
      <w:pPr>
        <w:pStyle w:val="ListNumber"/>
      </w:pPr>
      <w:r>
        <w:t>6.7. Consultant &amp; Appointment - Đăng ký tư vấn</w:t>
      </w:r>
    </w:p>
    <w:p>
      <w:pPr>
        <w:pStyle w:val="ListNumber"/>
      </w:pPr>
      <w:r>
        <w:t>6.8. Provider Dashboard - Dashboard doanh thu, thống kê</w:t>
      </w:r>
    </w:p>
    <w:p>
      <w:pPr>
        <w:pStyle w:val="ListNumber"/>
      </w:pPr>
      <w:r>
        <w:t>6.9. Admin Panel - Quản lý users, approve providers</w:t>
      </w:r>
    </w:p>
    <w:p>
      <w:pPr>
        <w:pStyle w:val="ListNumber"/>
      </w:pPr>
      <w:r>
        <w:t>6.10. Image Upload - Upload ảnh cho spaces</w:t>
      </w:r>
    </w:p>
    <w:p>
      <w:pPr>
        <w:pStyle w:val="Heading2"/>
      </w:pPr>
      <w:r>
        <w:rPr>
          <w:color w:val="003366"/>
        </w:rPr>
        <w:t>Ưu tiên thấp (Tùy thời gian):</w:t>
      </w:r>
    </w:p>
    <w:p>
      <w:pPr>
        <w:pStyle w:val="ListNumber"/>
      </w:pPr>
      <w:r>
        <w:t>6.11. Image Restoration (AI)</w:t>
      </w:r>
    </w:p>
    <w:p>
      <w:pPr>
        <w:pStyle w:val="ListNumber"/>
      </w:pPr>
      <w:r>
        <w:t>6.12. Demand Forecasting (AI)</w:t>
      </w:r>
    </w:p>
    <w:p>
      <w:pPr>
        <w:pStyle w:val="ListNumber"/>
      </w:pPr>
      <w:r>
        <w:t>6.13. Payment Integration (VNPay/MoMo)</w:t>
      </w:r>
    </w:p>
    <w:p>
      <w:pPr>
        <w:pStyle w:val="ListNumber"/>
      </w:pPr>
      <w:r>
        <w:t>6.14. Google Maps Integration</w:t>
      </w:r>
    </w:p>
    <w:p>
      <w:pPr>
        <w:pStyle w:val="ListNumber"/>
      </w:pPr>
      <w:r>
        <w:t>6.15. Flutter Mobile App</w:t>
      </w:r>
    </w:p>
    <w:p/>
    <w:p>
      <w:pPr>
        <w:pStyle w:val="Heading1"/>
      </w:pPr>
      <w:r>
        <w:rPr>
          <w:color w:val="003366"/>
        </w:rPr>
        <w:t>7. Kết luận</w:t>
      </w:r>
    </w:p>
    <w:p>
      <w:r>
        <w:t>Backend hiện tại đã hoàn thành khoảng 35-40% yêu cầu đề tài. Các core flows chính (Space Management, Reservation, Billing) đã hoạt động ổn định. 75 API endpoints đã được triển khai và test. Cần tập trung vào Community features, Service Package CRUD, và Role-based Access Control để đáp ứng yêu cầu đề tài trong thời gian tới.</w:t>
      </w:r>
    </w:p>
    <w:p/>
    <w:p>
      <w:pPr>
        <w:jc w:val="center"/>
      </w:pPr>
      <w:r>
        <w:t>--- Hết báo cáo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